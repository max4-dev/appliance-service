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680D" w:rsidR="00263B28" w:rsidRDefault="00000000" w14:paraId="3E9B488F" w14:textId="77777777">
      <w:pPr>
        <w:pStyle w:val="1"/>
        <w:jc w:val="center"/>
        <w:rPr>
          <w:lang w:val="ru-RU"/>
        </w:rPr>
      </w:pPr>
      <w:r w:rsidRPr="0079680D">
        <w:rPr>
          <w:lang w:val="ru-RU"/>
        </w:rPr>
        <w:t>ОПИСАНИЕ АЛГОРИТМА</w:t>
      </w:r>
    </w:p>
    <w:p w:rsidRPr="0079680D" w:rsidR="00263B28" w:rsidRDefault="00000000" w14:paraId="663B588F" w14:textId="77777777">
      <w:pPr>
        <w:pStyle w:val="21"/>
        <w:jc w:val="center"/>
        <w:rPr>
          <w:lang w:val="ru-RU"/>
        </w:rPr>
      </w:pPr>
      <w:r w:rsidRPr="0079680D">
        <w:rPr>
          <w:lang w:val="ru-RU"/>
        </w:rPr>
        <w:t>Алгоритм расчета статистики работы отдела обслуживания</w:t>
      </w:r>
    </w:p>
    <w:p w:rsidRPr="0079680D" w:rsidR="00263B28" w:rsidRDefault="00000000" w14:paraId="0DC15226" w14:textId="022DF20E">
      <w:pPr>
        <w:pStyle w:val="31"/>
        <w:rPr>
          <w:lang w:val="ru-RU"/>
        </w:rPr>
      </w:pPr>
      <w:r w:rsidRPr="5AC96C14" w:rsidR="7101E174">
        <w:rPr>
          <w:lang w:val="ru-RU"/>
        </w:rPr>
        <w:t>Алгоритм расчета статистики по заявкам на ремонт</w:t>
      </w:r>
      <w:r w:rsidRPr="5AC96C14" w:rsidR="06D13EFF">
        <w:rPr>
          <w:lang w:val="ru-RU"/>
        </w:rPr>
        <w:t xml:space="preserve"> бытовой техники</w:t>
      </w:r>
    </w:p>
    <w:p w:rsidRPr="0079680D" w:rsidR="00263B28" w:rsidRDefault="00000000" w14:paraId="4C793A5F" w14:textId="77777777">
      <w:pPr>
        <w:pStyle w:val="31"/>
        <w:rPr>
          <w:lang w:val="ru-RU"/>
        </w:rPr>
      </w:pPr>
      <w:r w:rsidRPr="0079680D">
        <w:rPr>
          <w:lang w:val="ru-RU"/>
        </w:rPr>
        <w:t>По правилам ГОСТ 24.301-80</w:t>
      </w:r>
    </w:p>
    <w:p w:rsidRPr="0079680D" w:rsidR="00263B28" w:rsidRDefault="00000000" w14:paraId="61C11BB0" w14:textId="77777777">
      <w:pPr>
        <w:pStyle w:val="21"/>
        <w:rPr>
          <w:lang w:val="ru-RU"/>
        </w:rPr>
      </w:pPr>
      <w:r w:rsidRPr="0079680D">
        <w:rPr>
          <w:lang w:val="ru-RU"/>
        </w:rPr>
        <w:t>ВВЕДЕНИЕ</w:t>
      </w:r>
    </w:p>
    <w:p w:rsidRPr="0079680D" w:rsidR="00263B28" w:rsidRDefault="00000000" w14:paraId="48500C39" w14:textId="77777777">
      <w:pPr>
        <w:pStyle w:val="31"/>
        <w:rPr>
          <w:lang w:val="ru-RU"/>
        </w:rPr>
      </w:pPr>
      <w:r w:rsidRPr="225F3486" w:rsidR="19EE7043">
        <w:rPr>
          <w:lang w:val="ru-RU"/>
        </w:rPr>
        <w:t>1. Назначение алгоритма</w:t>
      </w:r>
    </w:p>
    <w:p w:rsidR="614E6B15" w:rsidP="225F3486" w:rsidRDefault="614E6B15" w14:paraId="1D3615DF" w14:textId="50CF1B4E">
      <w:pPr>
        <w:rPr>
          <w:lang w:val="ru-RU"/>
        </w:rPr>
      </w:pPr>
      <w:r w:rsidRPr="5AC96C14" w:rsidR="278B3A65">
        <w:rPr>
          <w:lang w:val="ru-RU"/>
        </w:rPr>
        <w:t xml:space="preserve">Разработанный алгоритм решает задачу автоматизированного расчета ключевых показателей эффективности (KPI) отдела обслуживания. Его главная цель — на основе «сырых» данных о заявках получить наглядную статистику: сколько ремонтов выполнено, как долго в среднем длится один ремонт и какие типы поломок </w:t>
      </w:r>
      <w:r w:rsidRPr="5AC96C14" w:rsidR="167E4A4C">
        <w:rPr>
          <w:lang w:val="ru-RU"/>
        </w:rPr>
        <w:t>бытов</w:t>
      </w:r>
      <w:r w:rsidRPr="5AC96C14" w:rsidR="278B3A65">
        <w:rPr>
          <w:lang w:val="ru-RU"/>
        </w:rPr>
        <w:t>ой техники встречаются чаще всего. Эти данные необходимы руководству для формирования отчетов за определенный период (например, еженедельных или ежемесячных).</w:t>
      </w:r>
    </w:p>
    <w:p w:rsidRPr="0079680D" w:rsidR="00263B28" w:rsidRDefault="00000000" w14:paraId="73466316" w14:textId="77777777">
      <w:pPr>
        <w:pStyle w:val="31"/>
        <w:rPr>
          <w:lang w:val="ru-RU"/>
        </w:rPr>
      </w:pPr>
      <w:r w:rsidRPr="225F3486" w:rsidR="19EE7043">
        <w:rPr>
          <w:lang w:val="ru-RU"/>
        </w:rPr>
        <w:t>2. Область применения</w:t>
      </w:r>
    </w:p>
    <w:p w:rsidR="2C0C695F" w:rsidP="225F3486" w:rsidRDefault="2C0C695F" w14:paraId="53040AFC" w14:textId="456BC65B">
      <w:pPr>
        <w:rPr>
          <w:lang w:val="ru-RU"/>
        </w:rPr>
      </w:pPr>
      <w:r w:rsidRPr="225F3486" w:rsidR="2C0C695F">
        <w:rPr>
          <w:lang w:val="ru-RU"/>
        </w:rPr>
        <w:t>Алгоритм внедряется в модуль отчетности информационной системы сервисного центра. Результаты его работы используют менеджеры и руководитель отдела для поиска «узких мест» (например, слишком долгого ремонта определенных узлов) и общей оценки производительности команды.</w:t>
      </w:r>
    </w:p>
    <w:p w:rsidRPr="0079680D" w:rsidR="00263B28" w:rsidRDefault="00000000" w14:paraId="327A3D4A" w14:textId="77777777">
      <w:pPr>
        <w:pStyle w:val="31"/>
        <w:rPr>
          <w:lang w:val="ru-RU"/>
        </w:rPr>
      </w:pPr>
      <w:r w:rsidRPr="0079680D">
        <w:rPr>
          <w:lang w:val="ru-RU"/>
        </w:rPr>
        <w:t>3. Обозначение в техническом задании</w:t>
      </w:r>
    </w:p>
    <w:p w:rsidRPr="0079680D" w:rsidR="00263B28" w:rsidRDefault="00000000" w14:paraId="168DFEC0" w14:textId="77777777">
      <w:pPr>
        <w:rPr>
          <w:lang w:val="ru-RU"/>
        </w:rPr>
      </w:pPr>
      <w:r w:rsidRPr="0079680D">
        <w:rPr>
          <w:lang w:val="ru-RU"/>
        </w:rPr>
        <w:t>Позиция 2.5 Функциональных требований ТЗ: "Расчет статистики работы отдела обслуживания".</w:t>
      </w:r>
    </w:p>
    <w:p w:rsidRPr="0079680D" w:rsidR="00263B28" w:rsidRDefault="00000000" w14:paraId="6072CE6F" w14:textId="77777777">
      <w:pPr>
        <w:pStyle w:val="31"/>
        <w:rPr>
          <w:lang w:val="ru-RU"/>
        </w:rPr>
      </w:pPr>
      <w:r w:rsidRPr="0079680D">
        <w:rPr>
          <w:lang w:val="ru-RU"/>
        </w:rPr>
        <w:t>4. Взаимосвязь с другими алгоритмами</w:t>
      </w:r>
    </w:p>
    <w:p w:rsidRPr="0079680D" w:rsidR="00263B28" w:rsidRDefault="00000000" w14:paraId="2F666B7E" w14:textId="77777777">
      <w:pPr>
        <w:rPr>
          <w:lang w:val="ru-RU"/>
        </w:rPr>
      </w:pPr>
      <w:r w:rsidRPr="0079680D">
        <w:rPr>
          <w:lang w:val="ru-RU"/>
        </w:rPr>
        <w:t>Алгоритм использует входные данные из модуля управления заявками (история заявок в базе данных) и формирует выходные данные для модуля отчетности и анализа деятельности подразделения. Результаты работы алгоритма могут использоваться для формирования дополнительных отчетов и аналитики.</w:t>
      </w:r>
    </w:p>
    <w:p w:rsidRPr="0079680D" w:rsidR="00263B28" w:rsidRDefault="00000000" w14:paraId="07367B39" w14:textId="77777777">
      <w:pPr>
        <w:pStyle w:val="21"/>
        <w:rPr>
          <w:lang w:val="ru-RU"/>
        </w:rPr>
      </w:pPr>
      <w:r w:rsidRPr="0079680D">
        <w:rPr>
          <w:lang w:val="ru-RU"/>
        </w:rPr>
        <w:t>ОПИСАНИЕ ВХОДНЫХ ДАННЫХ</w:t>
      </w:r>
    </w:p>
    <w:p w:rsidRPr="0079680D" w:rsidR="00263B28" w:rsidRDefault="00000000" w14:paraId="5021E0E5" w14:textId="77777777">
      <w:pPr>
        <w:pStyle w:val="31"/>
        <w:rPr>
          <w:lang w:val="ru-RU"/>
        </w:rPr>
      </w:pPr>
      <w:r w:rsidRPr="0079680D">
        <w:rPr>
          <w:lang w:val="ru-RU"/>
        </w:rPr>
        <w:t xml:space="preserve">1. Входной массив заявок </w:t>
      </w:r>
      <w:r>
        <w:t>Z</w:t>
      </w:r>
    </w:p>
    <w:p w:rsidRPr="0079680D" w:rsidR="00263B28" w:rsidRDefault="00000000" w14:paraId="3EBD8AF5" w14:textId="77777777">
      <w:pPr>
        <w:rPr>
          <w:lang w:val="ru-RU"/>
        </w:rPr>
      </w:pPr>
      <w:r w:rsidRPr="0079680D">
        <w:rPr>
          <w:lang w:val="ru-RU"/>
        </w:rPr>
        <w:t xml:space="preserve">Входными данными для алгоритма является полный массив заявок </w:t>
      </w:r>
      <w:r>
        <w:t>Z</w:t>
      </w:r>
      <w:r w:rsidRPr="0079680D">
        <w:rPr>
          <w:lang w:val="ru-RU"/>
        </w:rPr>
        <w:t xml:space="preserve">, где каждая заявка 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 xml:space="preserve"> содержит следующие поля:</w:t>
      </w:r>
    </w:p>
    <w:p w:rsidRPr="0079680D" w:rsidR="00263B28" w:rsidRDefault="00000000" w14:paraId="0888A3B6" w14:textId="77777777">
      <w:pPr>
        <w:pStyle w:val="a0"/>
        <w:rPr>
          <w:lang w:val="ru-RU"/>
        </w:rPr>
      </w:pPr>
      <w:r>
        <w:rPr>
          <w:b/>
        </w:rPr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 xml:space="preserve">.номер: </w:t>
      </w:r>
      <w:r w:rsidRPr="0079680D">
        <w:rPr>
          <w:lang w:val="ru-RU"/>
        </w:rPr>
        <w:t xml:space="preserve">уникальный номер заявки (целое число от 1 до </w:t>
      </w:r>
      <w:r>
        <w:t>N</w:t>
      </w:r>
      <w:r w:rsidRPr="0079680D">
        <w:rPr>
          <w:lang w:val="ru-RU"/>
        </w:rPr>
        <w:t>_всего, автоматически сгенерированный системой)</w:t>
      </w:r>
    </w:p>
    <w:p w:rsidRPr="0079680D" w:rsidR="00263B28" w:rsidRDefault="00000000" w14:paraId="7CFD3443" w14:textId="77777777">
      <w:pPr>
        <w:pStyle w:val="a0"/>
        <w:rPr>
          <w:lang w:val="ru-RU"/>
        </w:rPr>
      </w:pPr>
      <w:r>
        <w:rPr>
          <w:b/>
        </w:rPr>
        <w:lastRenderedPageBreak/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>.</w:t>
      </w:r>
      <w:proofErr w:type="spellStart"/>
      <w:r w:rsidRPr="0079680D">
        <w:rPr>
          <w:b/>
          <w:lang w:val="ru-RU"/>
        </w:rPr>
        <w:t>дата_создания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дата и время создания заявки в формате ДД.ММ.ГГГГ ЧЧ:МММ (</w:t>
      </w:r>
      <w:proofErr w:type="spellStart"/>
      <w:r w:rsidRPr="0079680D">
        <w:rPr>
          <w:lang w:val="ru-RU"/>
        </w:rPr>
        <w:t>часы:минуты</w:t>
      </w:r>
      <w:proofErr w:type="spellEnd"/>
      <w:r w:rsidRPr="0079680D">
        <w:rPr>
          <w:lang w:val="ru-RU"/>
        </w:rPr>
        <w:t>), указывает момент регистрации заявки в системе</w:t>
      </w:r>
    </w:p>
    <w:p w:rsidRPr="0079680D" w:rsidR="00263B28" w:rsidRDefault="00000000" w14:paraId="18CAE28E" w14:textId="77777777">
      <w:pPr>
        <w:pStyle w:val="a0"/>
        <w:rPr>
          <w:lang w:val="ru-RU"/>
        </w:rPr>
      </w:pPr>
      <w:r>
        <w:rPr>
          <w:b/>
        </w:rPr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>.</w:t>
      </w:r>
      <w:proofErr w:type="spellStart"/>
      <w:r w:rsidRPr="0079680D">
        <w:rPr>
          <w:b/>
          <w:lang w:val="ru-RU"/>
        </w:rPr>
        <w:t>дата_завершения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дата и время завершения заявки в формате ДД.ММ.ГГГГ ЧЧ:МММ (заполняется только для заявок со статусом "завершена")</w:t>
      </w:r>
    </w:p>
    <w:p w:rsidRPr="0079680D" w:rsidR="00263B28" w:rsidRDefault="00000000" w14:paraId="3A6230F0" w14:textId="77777777">
      <w:pPr>
        <w:pStyle w:val="a0"/>
        <w:rPr>
          <w:lang w:val="ru-RU"/>
        </w:rPr>
      </w:pPr>
      <w:r>
        <w:rPr>
          <w:b/>
        </w:rPr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 xml:space="preserve">.статус: </w:t>
      </w:r>
      <w:r w:rsidRPr="0079680D">
        <w:rPr>
          <w:lang w:val="ru-RU"/>
        </w:rPr>
        <w:t>текущий статус заявки: "открыта", "в процессе ремонта", "ожидание комплектующих", "завершена"</w:t>
      </w:r>
    </w:p>
    <w:p w:rsidRPr="0079680D" w:rsidR="00263B28" w:rsidRDefault="00000000" w14:paraId="63FC2860" w14:textId="77777777">
      <w:pPr>
        <w:pStyle w:val="a0"/>
        <w:rPr>
          <w:lang w:val="ru-RU"/>
        </w:rPr>
      </w:pPr>
      <w:r>
        <w:rPr>
          <w:b/>
        </w:rPr>
        <w:t>Z</w:t>
      </w:r>
      <w:r w:rsidRPr="0079680D">
        <w:rPr>
          <w:b/>
          <w:lang w:val="ru-RU"/>
        </w:rPr>
        <w:t>_</w:t>
      </w:r>
      <w:proofErr w:type="spellStart"/>
      <w:r>
        <w:rPr>
          <w:b/>
        </w:rPr>
        <w:t>i</w:t>
      </w:r>
      <w:proofErr w:type="spellEnd"/>
      <w:r w:rsidRPr="0079680D">
        <w:rPr>
          <w:b/>
          <w:lang w:val="ru-RU"/>
        </w:rPr>
        <w:t>.</w:t>
      </w:r>
      <w:proofErr w:type="spellStart"/>
      <w:r w:rsidRPr="0079680D">
        <w:rPr>
          <w:b/>
          <w:lang w:val="ru-RU"/>
        </w:rPr>
        <w:t>тип_неисправности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классификация типа неисправности из справочника (компрессор, хладагент, вентилятор, электрика, фильтр и т.д.)</w:t>
      </w:r>
    </w:p>
    <w:p w:rsidRPr="0079680D" w:rsidR="00263B28" w:rsidRDefault="00000000" w14:paraId="5BA5C5C3" w14:textId="510E0288">
      <w:pPr>
        <w:pStyle w:val="a0"/>
        <w:rPr>
          <w:lang w:val="ru-RU"/>
        </w:rPr>
      </w:pPr>
      <w:r w:rsidRPr="5AC96C14" w:rsidR="7101E174">
        <w:rPr>
          <w:b w:val="1"/>
          <w:bCs w:val="1"/>
        </w:rPr>
        <w:t>Z</w:t>
      </w:r>
      <w:r w:rsidRPr="5AC96C14" w:rsidR="7101E174">
        <w:rPr>
          <w:b w:val="1"/>
          <w:bCs w:val="1"/>
          <w:lang w:val="ru-RU"/>
        </w:rPr>
        <w:t>_</w:t>
      </w:r>
      <w:r w:rsidRPr="5AC96C14" w:rsidR="7101E174">
        <w:rPr>
          <w:b w:val="1"/>
          <w:bCs w:val="1"/>
        </w:rPr>
        <w:t>i</w:t>
      </w:r>
      <w:r w:rsidRPr="5AC96C14" w:rsidR="7101E174">
        <w:rPr>
          <w:b w:val="1"/>
          <w:bCs w:val="1"/>
          <w:lang w:val="ru-RU"/>
        </w:rPr>
        <w:t>.</w:t>
      </w:r>
      <w:r w:rsidRPr="5AC96C14" w:rsidR="7101E174">
        <w:rPr>
          <w:b w:val="1"/>
          <w:bCs w:val="1"/>
          <w:lang w:val="ru-RU"/>
        </w:rPr>
        <w:t>тип_оборудования</w:t>
      </w:r>
      <w:r w:rsidRPr="5AC96C14" w:rsidR="7101E174">
        <w:rPr>
          <w:b w:val="1"/>
          <w:bCs w:val="1"/>
          <w:lang w:val="ru-RU"/>
        </w:rPr>
        <w:t xml:space="preserve">: </w:t>
      </w:r>
      <w:r w:rsidRPr="5AC96C14" w:rsidR="7101E174">
        <w:rPr>
          <w:lang w:val="ru-RU"/>
        </w:rPr>
        <w:t xml:space="preserve">тип </w:t>
      </w:r>
      <w:r w:rsidRPr="5AC96C14" w:rsidR="5305BA3F">
        <w:rPr>
          <w:lang w:val="ru-RU"/>
        </w:rPr>
        <w:t xml:space="preserve">бытового </w:t>
      </w:r>
      <w:r w:rsidRPr="5AC96C14" w:rsidR="7101E174">
        <w:rPr>
          <w:lang w:val="ru-RU"/>
        </w:rPr>
        <w:t>оборудования</w:t>
      </w:r>
    </w:p>
    <w:p w:rsidR="00263B28" w:rsidRDefault="00000000" w14:paraId="01A0B059" w14:textId="77777777">
      <w:pPr>
        <w:pStyle w:val="31"/>
      </w:pPr>
      <w:r>
        <w:t xml:space="preserve">2.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фильтрации</w:t>
      </w:r>
      <w:proofErr w:type="spellEnd"/>
    </w:p>
    <w:p w:rsidRPr="0079680D" w:rsidR="00263B28" w:rsidRDefault="00000000" w14:paraId="0C99E608" w14:textId="77777777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Период_начало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начальная дата периода отчета в формате ДД.ММ.ГГГГ</w:t>
      </w:r>
    </w:p>
    <w:p w:rsidRPr="0079680D" w:rsidR="00263B28" w:rsidRDefault="00000000" w14:paraId="071A6E05" w14:textId="77777777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Период_конец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конечная дата периода отчета в формате ДД.ММ.ГГГГ</w:t>
      </w:r>
    </w:p>
    <w:p w:rsidRPr="0079680D" w:rsidR="00263B28" w:rsidRDefault="00000000" w14:paraId="1BFB5BC5" w14:textId="77777777">
      <w:pPr>
        <w:pStyle w:val="21"/>
        <w:rPr>
          <w:lang w:val="ru-RU"/>
        </w:rPr>
      </w:pPr>
      <w:r w:rsidRPr="0079680D">
        <w:rPr>
          <w:lang w:val="ru-RU"/>
        </w:rPr>
        <w:t>ОПИСАНИЕ ВЫХОДНЫХ ДАННЫХ</w:t>
      </w:r>
    </w:p>
    <w:p w:rsidRPr="0079680D" w:rsidR="00263B28" w:rsidRDefault="00000000" w14:paraId="14FC5B44" w14:textId="77777777">
      <w:pPr>
        <w:pStyle w:val="31"/>
        <w:rPr>
          <w:lang w:val="ru-RU"/>
        </w:rPr>
      </w:pPr>
      <w:r w:rsidRPr="0079680D">
        <w:rPr>
          <w:lang w:val="ru-RU"/>
        </w:rPr>
        <w:t>1. Выходные показатели статистики</w:t>
      </w:r>
    </w:p>
    <w:p w:rsidRPr="0079680D" w:rsidR="00263B28" w:rsidRDefault="00000000" w14:paraId="3045EE7F" w14:textId="77777777">
      <w:pPr>
        <w:pStyle w:val="a0"/>
        <w:rPr>
          <w:lang w:val="ru-RU"/>
        </w:rPr>
      </w:pPr>
      <w:r>
        <w:rPr>
          <w:b/>
        </w:rPr>
        <w:t>N</w:t>
      </w:r>
      <w:r w:rsidRPr="0079680D">
        <w:rPr>
          <w:b/>
          <w:lang w:val="ru-RU"/>
        </w:rPr>
        <w:t>_</w:t>
      </w:r>
      <w:proofErr w:type="spellStart"/>
      <w:r w:rsidRPr="0079680D">
        <w:rPr>
          <w:b/>
          <w:lang w:val="ru-RU"/>
        </w:rPr>
        <w:t>вып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количество выполненных заявок за расчетный период (целое число ≥ 0)</w:t>
      </w:r>
    </w:p>
    <w:p w:rsidRPr="0079680D" w:rsidR="00263B28" w:rsidRDefault="00000000" w14:paraId="05DB5578" w14:textId="77777777">
      <w:pPr>
        <w:pStyle w:val="a0"/>
        <w:rPr>
          <w:lang w:val="ru-RU"/>
        </w:rPr>
      </w:pPr>
      <w:r>
        <w:rPr>
          <w:b/>
        </w:rPr>
        <w:t>T</w:t>
      </w:r>
      <w:r w:rsidRPr="0079680D">
        <w:rPr>
          <w:b/>
          <w:lang w:val="ru-RU"/>
        </w:rPr>
        <w:t xml:space="preserve">_ср: </w:t>
      </w:r>
      <w:r w:rsidRPr="0079680D">
        <w:rPr>
          <w:lang w:val="ru-RU"/>
        </w:rPr>
        <w:t>среднее время выполнения одной заявки в часах (вещественное число, до 2 знаков)</w:t>
      </w:r>
    </w:p>
    <w:p w:rsidRPr="0079680D" w:rsidR="00263B28" w:rsidRDefault="00000000" w14:paraId="4A6A97D3" w14:textId="77777777">
      <w:pPr>
        <w:pStyle w:val="a0"/>
        <w:rPr>
          <w:lang w:val="ru-RU"/>
        </w:rPr>
      </w:pPr>
      <w:r>
        <w:rPr>
          <w:b/>
        </w:rPr>
        <w:t>Count</w:t>
      </w:r>
      <w:r w:rsidRPr="0079680D">
        <w:rPr>
          <w:b/>
          <w:lang w:val="ru-RU"/>
        </w:rPr>
        <w:t>[</w:t>
      </w:r>
      <w:r>
        <w:rPr>
          <w:b/>
        </w:rPr>
        <w:t>T</w:t>
      </w:r>
      <w:r w:rsidRPr="0079680D">
        <w:rPr>
          <w:b/>
          <w:lang w:val="ru-RU"/>
        </w:rPr>
        <w:t>_</w:t>
      </w:r>
      <w:r>
        <w:rPr>
          <w:b/>
        </w:rPr>
        <w:t>j</w:t>
      </w:r>
      <w:r w:rsidRPr="0079680D">
        <w:rPr>
          <w:b/>
          <w:lang w:val="ru-RU"/>
        </w:rPr>
        <w:t xml:space="preserve">]: </w:t>
      </w:r>
      <w:r w:rsidRPr="0079680D">
        <w:rPr>
          <w:lang w:val="ru-RU"/>
        </w:rPr>
        <w:t>количество выполненных заявок по каждому типу неисправности (целое число ≥ 0)</w:t>
      </w:r>
    </w:p>
    <w:p w:rsidRPr="0079680D" w:rsidR="00263B28" w:rsidRDefault="00000000" w14:paraId="764F56D3" w14:textId="77777777">
      <w:pPr>
        <w:pStyle w:val="a0"/>
        <w:rPr>
          <w:lang w:val="ru-RU"/>
        </w:rPr>
      </w:pPr>
      <w:r w:rsidRPr="0079680D">
        <w:rPr>
          <w:b/>
          <w:lang w:val="ru-RU"/>
        </w:rPr>
        <w:t>Процент[</w:t>
      </w:r>
      <w:r>
        <w:rPr>
          <w:b/>
        </w:rPr>
        <w:t>T</w:t>
      </w:r>
      <w:r w:rsidRPr="0079680D">
        <w:rPr>
          <w:b/>
          <w:lang w:val="ru-RU"/>
        </w:rPr>
        <w:t>_</w:t>
      </w:r>
      <w:r>
        <w:rPr>
          <w:b/>
        </w:rPr>
        <w:t>j</w:t>
      </w:r>
      <w:r w:rsidRPr="0079680D">
        <w:rPr>
          <w:b/>
          <w:lang w:val="ru-RU"/>
        </w:rPr>
        <w:t xml:space="preserve">]: </w:t>
      </w:r>
      <w:r w:rsidRPr="0079680D">
        <w:rPr>
          <w:lang w:val="ru-RU"/>
        </w:rPr>
        <w:t>процентное распределение типов неисправностей (вещественное число, до 2 знаков)</w:t>
      </w:r>
    </w:p>
    <w:p w:rsidRPr="0079680D" w:rsidR="00263B28" w:rsidRDefault="00000000" w14:paraId="5CC2C4A7" w14:textId="77777777">
      <w:pPr>
        <w:pStyle w:val="a0"/>
        <w:rPr>
          <w:lang w:val="ru-RU"/>
        </w:rPr>
      </w:pPr>
      <w:r w:rsidRPr="0079680D">
        <w:rPr>
          <w:b/>
          <w:lang w:val="ru-RU"/>
        </w:rPr>
        <w:t xml:space="preserve">Отчет: </w:t>
      </w:r>
      <w:r w:rsidRPr="0079680D">
        <w:rPr>
          <w:lang w:val="ru-RU"/>
        </w:rPr>
        <w:t>структурированный документ со всеми рассчитанными показателями</w:t>
      </w:r>
    </w:p>
    <w:p w:rsidR="00263B28" w:rsidRDefault="00000000" w14:paraId="36FF1901" w14:textId="77777777">
      <w:pPr>
        <w:pStyle w:val="31"/>
      </w:pPr>
      <w:r>
        <w:t>2. Единицы измерения</w:t>
      </w:r>
    </w:p>
    <w:p w:rsidRPr="0079680D" w:rsidR="00263B28" w:rsidRDefault="00000000" w14:paraId="736F0923" w14:textId="77777777">
      <w:pPr>
        <w:pStyle w:val="a0"/>
        <w:rPr>
          <w:lang w:val="ru-RU"/>
        </w:rPr>
      </w:pPr>
      <w:r>
        <w:rPr>
          <w:b/>
        </w:rPr>
        <w:t>N</w:t>
      </w:r>
      <w:r w:rsidRPr="0079680D">
        <w:rPr>
          <w:b/>
          <w:lang w:val="ru-RU"/>
        </w:rPr>
        <w:t>_</w:t>
      </w:r>
      <w:proofErr w:type="spellStart"/>
      <w:r w:rsidRPr="0079680D">
        <w:rPr>
          <w:b/>
          <w:lang w:val="ru-RU"/>
        </w:rPr>
        <w:t>вып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количество заявок (штук)</w:t>
      </w:r>
    </w:p>
    <w:p w:rsidR="00263B28" w:rsidRDefault="00000000" w14:paraId="05BE7263" w14:textId="77777777">
      <w:pPr>
        <w:pStyle w:val="a0"/>
      </w:pPr>
      <w:proofErr w:type="spellStart"/>
      <w:r>
        <w:rPr>
          <w:b/>
        </w:rPr>
        <w:t>T_ср</w:t>
      </w:r>
      <w:proofErr w:type="spellEnd"/>
      <w:r>
        <w:rPr>
          <w:b/>
        </w:rPr>
        <w:t xml:space="preserve">: </w:t>
      </w:r>
      <w:proofErr w:type="spellStart"/>
      <w:r>
        <w:t>часы</w:t>
      </w:r>
      <w:proofErr w:type="spellEnd"/>
      <w:r>
        <w:t xml:space="preserve"> (ч)</w:t>
      </w:r>
    </w:p>
    <w:p w:rsidRPr="0079680D" w:rsidR="00263B28" w:rsidRDefault="00000000" w14:paraId="7636FE61" w14:textId="77777777">
      <w:pPr>
        <w:pStyle w:val="a0"/>
        <w:rPr>
          <w:lang w:val="ru-RU"/>
        </w:rPr>
      </w:pPr>
      <w:r>
        <w:rPr>
          <w:b/>
        </w:rPr>
        <w:t>Count</w:t>
      </w:r>
      <w:r w:rsidRPr="0079680D">
        <w:rPr>
          <w:b/>
          <w:lang w:val="ru-RU"/>
        </w:rPr>
        <w:t>[</w:t>
      </w:r>
      <w:r>
        <w:rPr>
          <w:b/>
        </w:rPr>
        <w:t>T</w:t>
      </w:r>
      <w:r w:rsidRPr="0079680D">
        <w:rPr>
          <w:b/>
          <w:lang w:val="ru-RU"/>
        </w:rPr>
        <w:t>_</w:t>
      </w:r>
      <w:r>
        <w:rPr>
          <w:b/>
        </w:rPr>
        <w:t>j</w:t>
      </w:r>
      <w:r w:rsidRPr="0079680D">
        <w:rPr>
          <w:b/>
          <w:lang w:val="ru-RU"/>
        </w:rPr>
        <w:t xml:space="preserve">]: </w:t>
      </w:r>
      <w:r w:rsidRPr="0079680D">
        <w:rPr>
          <w:lang w:val="ru-RU"/>
        </w:rPr>
        <w:t>количество заявок (штук)</w:t>
      </w:r>
    </w:p>
    <w:p w:rsidR="00263B28" w:rsidRDefault="00000000" w14:paraId="36C9B4D8" w14:textId="77777777">
      <w:pPr>
        <w:pStyle w:val="a0"/>
      </w:pPr>
      <w:proofErr w:type="spellStart"/>
      <w:r>
        <w:rPr>
          <w:b/>
        </w:rPr>
        <w:t>Процент</w:t>
      </w:r>
      <w:proofErr w:type="spellEnd"/>
      <w:r>
        <w:rPr>
          <w:b/>
        </w:rPr>
        <w:t>[</w:t>
      </w:r>
      <w:proofErr w:type="spellStart"/>
      <w:r>
        <w:rPr>
          <w:b/>
        </w:rPr>
        <w:t>T_j</w:t>
      </w:r>
      <w:proofErr w:type="spellEnd"/>
      <w:r>
        <w:rPr>
          <w:b/>
        </w:rPr>
        <w:t xml:space="preserve">]: </w:t>
      </w:r>
      <w:proofErr w:type="spellStart"/>
      <w:r>
        <w:t>процент</w:t>
      </w:r>
      <w:proofErr w:type="spellEnd"/>
      <w:r>
        <w:t xml:space="preserve"> (%)</w:t>
      </w:r>
    </w:p>
    <w:p w:rsidR="00263B28" w:rsidRDefault="00000000" w14:paraId="732B81A1" w14:textId="77777777">
      <w:pPr>
        <w:pStyle w:val="21"/>
      </w:pPr>
      <w:r>
        <w:t>ОГРАНИЧЕНИЯ И ДОПУЩЕНИЯ</w:t>
      </w:r>
    </w:p>
    <w:p w:rsidR="00263B28" w:rsidRDefault="00000000" w14:paraId="67190269" w14:textId="77777777">
      <w:pPr>
        <w:pStyle w:val="31"/>
      </w:pPr>
      <w:r>
        <w:t>1. Ограничения алгоритма</w:t>
      </w:r>
    </w:p>
    <w:p w:rsidRPr="0079680D" w:rsidR="00263B28" w:rsidRDefault="00000000" w14:paraId="457E58FA" w14:textId="77777777">
      <w:pPr>
        <w:pStyle w:val="a"/>
        <w:rPr>
          <w:lang w:val="ru-RU"/>
        </w:rPr>
      </w:pPr>
      <w:r w:rsidRPr="0079680D">
        <w:rPr>
          <w:lang w:val="ru-RU"/>
        </w:rPr>
        <w:t>Алгоритм обрабатывает только заявки со статусом "завершена". Другие статусы не включаются в расчеты.</w:t>
      </w:r>
    </w:p>
    <w:p w:rsidRPr="0079680D" w:rsidR="00263B28" w:rsidRDefault="00000000" w14:paraId="1B2838B4" w14:textId="77777777">
      <w:pPr>
        <w:pStyle w:val="a"/>
        <w:rPr>
          <w:lang w:val="ru-RU"/>
        </w:rPr>
      </w:pPr>
      <w:r w:rsidRPr="0079680D">
        <w:rPr>
          <w:lang w:val="ru-RU"/>
        </w:rPr>
        <w:t>Незавершенные заявки полностью исключаются из расчета и не влияют на результаты.</w:t>
      </w:r>
    </w:p>
    <w:p w:rsidRPr="0079680D" w:rsidR="00263B28" w:rsidRDefault="00000000" w14:paraId="7114089C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Максимальное количество записей в массиве </w:t>
      </w:r>
      <w:r>
        <w:t>Z</w:t>
      </w:r>
      <w:r w:rsidRPr="0079680D">
        <w:rPr>
          <w:lang w:val="ru-RU"/>
        </w:rPr>
        <w:t xml:space="preserve"> не ограничено.</w:t>
      </w:r>
    </w:p>
    <w:p w:rsidRPr="0079680D" w:rsidR="00263B28" w:rsidRDefault="00000000" w14:paraId="289B43DB" w14:textId="77777777">
      <w:pPr>
        <w:pStyle w:val="a"/>
        <w:rPr>
          <w:lang w:val="ru-RU"/>
        </w:rPr>
      </w:pPr>
      <w:r w:rsidRPr="0079680D">
        <w:rPr>
          <w:lang w:val="ru-RU"/>
        </w:rPr>
        <w:t>Минимальное количество завершенных заявок для значимой статистики — рекомендуется не менее 30 заявок.</w:t>
      </w:r>
    </w:p>
    <w:p w:rsidRPr="0079680D" w:rsidR="00263B28" w:rsidRDefault="00000000" w14:paraId="6786F3B6" w14:textId="77777777">
      <w:pPr>
        <w:pStyle w:val="a"/>
        <w:rPr>
          <w:lang w:val="ru-RU"/>
        </w:rPr>
      </w:pPr>
      <w:r w:rsidRPr="0079680D">
        <w:rPr>
          <w:lang w:val="ru-RU"/>
        </w:rPr>
        <w:lastRenderedPageBreak/>
        <w:t>Все даты должны быть корректными и находиться в диапазоне (01.01.1900 — 31.12.2100).</w:t>
      </w:r>
    </w:p>
    <w:p w:rsidR="00263B28" w:rsidRDefault="00000000" w14:paraId="3F406E13" w14:textId="77777777">
      <w:pPr>
        <w:pStyle w:val="31"/>
      </w:pPr>
      <w:r>
        <w:t>2. Допущения при расчете</w:t>
      </w:r>
    </w:p>
    <w:p w:rsidRPr="0079680D" w:rsidR="00263B28" w:rsidRDefault="00000000" w14:paraId="25CBAA64" w14:textId="77777777">
      <w:pPr>
        <w:pStyle w:val="a"/>
        <w:rPr>
          <w:lang w:val="ru-RU"/>
        </w:rPr>
      </w:pPr>
      <w:r w:rsidRPr="0079680D">
        <w:rPr>
          <w:lang w:val="ru-RU"/>
        </w:rPr>
        <w:t>Дата завершения всегда ≥ дате создания заявки.</w:t>
      </w:r>
    </w:p>
    <w:p w:rsidRPr="0079680D" w:rsidR="00263B28" w:rsidRDefault="00000000" w14:paraId="11548FDA" w14:textId="77777777">
      <w:pPr>
        <w:pStyle w:val="a"/>
        <w:rPr>
          <w:lang w:val="ru-RU"/>
        </w:rPr>
      </w:pPr>
      <w:r w:rsidRPr="0079680D">
        <w:rPr>
          <w:lang w:val="ru-RU"/>
        </w:rPr>
        <w:t>Время вычисляется в 24-часовом формате.</w:t>
      </w:r>
    </w:p>
    <w:p w:rsidRPr="0079680D" w:rsidR="00263B28" w:rsidRDefault="00000000" w14:paraId="741F69A5" w14:textId="77777777">
      <w:pPr>
        <w:pStyle w:val="a"/>
        <w:rPr>
          <w:lang w:val="ru-RU"/>
        </w:rPr>
      </w:pPr>
      <w:r w:rsidRPr="0079680D">
        <w:rPr>
          <w:lang w:val="ru-RU"/>
        </w:rPr>
        <w:t>Справочник типов неисправностей полный и не пустой.</w:t>
      </w:r>
    </w:p>
    <w:p w:rsidRPr="0079680D" w:rsidR="00263B28" w:rsidRDefault="00000000" w14:paraId="7424DBC5" w14:textId="77777777">
      <w:pPr>
        <w:pStyle w:val="a"/>
        <w:rPr>
          <w:lang w:val="ru-RU"/>
        </w:rPr>
      </w:pPr>
      <w:r w:rsidRPr="0079680D">
        <w:rPr>
          <w:lang w:val="ru-RU"/>
        </w:rPr>
        <w:t>Пользователь имеет полный доступ к массиву заявок.</w:t>
      </w:r>
    </w:p>
    <w:p w:rsidRPr="0079680D" w:rsidR="00263B28" w:rsidRDefault="00000000" w14:paraId="45100615" w14:textId="77777777">
      <w:pPr>
        <w:pStyle w:val="a"/>
        <w:rPr>
          <w:lang w:val="ru-RU"/>
        </w:rPr>
      </w:pPr>
      <w:r w:rsidRPr="0079680D">
        <w:rPr>
          <w:lang w:val="ru-RU"/>
        </w:rPr>
        <w:t>Данные предварительно валидированы (нет пропусков).</w:t>
      </w:r>
    </w:p>
    <w:p w:rsidRPr="0079680D" w:rsidR="00263B28" w:rsidRDefault="00000000" w14:paraId="12C634AA" w14:textId="77777777">
      <w:pPr>
        <w:pStyle w:val="a"/>
        <w:rPr>
          <w:lang w:val="ru-RU"/>
        </w:rPr>
      </w:pPr>
      <w:r w:rsidRPr="0079680D">
        <w:rPr>
          <w:lang w:val="ru-RU"/>
        </w:rPr>
        <w:t>Заявки содержат все обязательные поля (номер, дата, статус).</w:t>
      </w:r>
    </w:p>
    <w:p w:rsidRPr="0079680D" w:rsidR="00263B28" w:rsidRDefault="00000000" w14:paraId="58DF19D9" w14:textId="77777777">
      <w:pPr>
        <w:pStyle w:val="21"/>
        <w:rPr>
          <w:lang w:val="ru-RU"/>
        </w:rPr>
      </w:pPr>
      <w:r w:rsidRPr="0079680D">
        <w:rPr>
          <w:lang w:val="ru-RU"/>
        </w:rPr>
        <w:t>МАТЕМАТИЧЕСКОЕ ОПИСАНИЕ АЛГОРИТМА</w:t>
      </w:r>
    </w:p>
    <w:p w:rsidRPr="0079680D" w:rsidR="00263B28" w:rsidRDefault="00000000" w14:paraId="01EF8D9A" w14:textId="77777777">
      <w:pPr>
        <w:pStyle w:val="31"/>
        <w:rPr>
          <w:lang w:val="ru-RU"/>
        </w:rPr>
      </w:pPr>
      <w:r w:rsidRPr="0079680D">
        <w:rPr>
          <w:lang w:val="ru-RU"/>
        </w:rPr>
        <w:t>1. Формулировка задачи</w:t>
      </w:r>
    </w:p>
    <w:p w:rsidR="00263B28" w:rsidRDefault="00000000" w14:paraId="5E17F268" w14:textId="77777777">
      <w:r w:rsidRPr="0079680D">
        <w:rPr>
          <w:lang w:val="ru-RU"/>
        </w:rPr>
        <w:t xml:space="preserve">Дан массив заявок </w:t>
      </w:r>
      <w:r>
        <w:t>Z</w:t>
      </w:r>
      <w:r w:rsidRPr="0079680D">
        <w:rPr>
          <w:lang w:val="ru-RU"/>
        </w:rPr>
        <w:t xml:space="preserve"> размером </w:t>
      </w:r>
      <w:r>
        <w:t>N</w:t>
      </w:r>
      <w:r w:rsidRPr="0079680D">
        <w:rPr>
          <w:lang w:val="ru-RU"/>
        </w:rPr>
        <w:t xml:space="preserve">_всего. </w:t>
      </w:r>
      <w:r>
        <w:t>Требуется рассчитать:</w:t>
      </w:r>
    </w:p>
    <w:p w:rsidRPr="0079680D" w:rsidR="00263B28" w:rsidRDefault="00000000" w14:paraId="57BB7917" w14:textId="77777777">
      <w:pPr>
        <w:pStyle w:val="a"/>
        <w:rPr>
          <w:lang w:val="ru-RU"/>
        </w:rPr>
      </w:pP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= количество заявок где статус = "завершена"</w:t>
      </w:r>
    </w:p>
    <w:p w:rsidRPr="0079680D" w:rsidR="00263B28" w:rsidRDefault="00000000" w14:paraId="4E215B1E" w14:textId="77777777">
      <w:pPr>
        <w:pStyle w:val="a"/>
        <w:rPr>
          <w:lang w:val="ru-RU"/>
        </w:rPr>
      </w:pPr>
      <w:r>
        <w:t>T</w:t>
      </w:r>
      <w:r w:rsidRPr="0079680D">
        <w:rPr>
          <w:lang w:val="ru-RU"/>
        </w:rPr>
        <w:t xml:space="preserve">_ср = </w:t>
      </w:r>
      <w:r>
        <w:t>Σ</w:t>
      </w:r>
      <w:r w:rsidRPr="0079680D">
        <w:rPr>
          <w:lang w:val="ru-RU"/>
        </w:rPr>
        <w:t>(</w:t>
      </w:r>
      <w:proofErr w:type="spellStart"/>
      <w:r w:rsidRPr="0079680D">
        <w:rPr>
          <w:lang w:val="ru-RU"/>
        </w:rPr>
        <w:t>дата_завершения</w:t>
      </w:r>
      <w:proofErr w:type="spellEnd"/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 xml:space="preserve"> - </w:t>
      </w:r>
      <w:proofErr w:type="spellStart"/>
      <w:r w:rsidRPr="0079680D">
        <w:rPr>
          <w:lang w:val="ru-RU"/>
        </w:rPr>
        <w:t>дата_создания</w:t>
      </w:r>
      <w:proofErr w:type="spellEnd"/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 xml:space="preserve">) /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</w:p>
    <w:p w:rsidRPr="0079680D" w:rsidR="00263B28" w:rsidRDefault="00000000" w14:paraId="70B18016" w14:textId="77777777">
      <w:pPr>
        <w:pStyle w:val="a"/>
        <w:rPr>
          <w:lang w:val="ru-RU"/>
        </w:rPr>
      </w:pPr>
      <w:r>
        <w:t>Count</w:t>
      </w:r>
      <w:r w:rsidRPr="0079680D">
        <w:rPr>
          <w:lang w:val="ru-RU"/>
        </w:rPr>
        <w:t>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 = количество заявок где (</w:t>
      </w:r>
      <w:proofErr w:type="spellStart"/>
      <w:r w:rsidRPr="0079680D">
        <w:rPr>
          <w:lang w:val="ru-RU"/>
        </w:rPr>
        <w:t>тип_неисправности</w:t>
      </w:r>
      <w:proofErr w:type="spellEnd"/>
      <w:r w:rsidRPr="0079680D">
        <w:rPr>
          <w:lang w:val="ru-RU"/>
        </w:rPr>
        <w:t xml:space="preserve"> = 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 И статус = "завершена")</w:t>
      </w:r>
    </w:p>
    <w:p w:rsidRPr="0079680D" w:rsidR="00263B28" w:rsidRDefault="00000000" w14:paraId="648BC54D" w14:textId="77777777">
      <w:pPr>
        <w:pStyle w:val="a"/>
        <w:rPr>
          <w:lang w:val="ru-RU"/>
        </w:rPr>
      </w:pPr>
      <w:r w:rsidRPr="0079680D">
        <w:rPr>
          <w:lang w:val="ru-RU"/>
        </w:rPr>
        <w:t>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 = (</w:t>
      </w:r>
      <w:r>
        <w:t>Count</w:t>
      </w:r>
      <w:r w:rsidRPr="0079680D">
        <w:rPr>
          <w:lang w:val="ru-RU"/>
        </w:rPr>
        <w:t>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] /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>) × 100%</w:t>
      </w:r>
    </w:p>
    <w:p w:rsidR="00263B28" w:rsidRDefault="00000000" w14:paraId="611CF7CF" w14:textId="77777777">
      <w:pPr>
        <w:pStyle w:val="31"/>
      </w:pPr>
      <w:r>
        <w:t xml:space="preserve">2. </w:t>
      </w:r>
      <w:proofErr w:type="spellStart"/>
      <w:r>
        <w:t>Проверочные</w:t>
      </w:r>
      <w:proofErr w:type="spellEnd"/>
      <w:r>
        <w:t xml:space="preserve"> </w:t>
      </w:r>
      <w:proofErr w:type="spellStart"/>
      <w:r>
        <w:t>соотношения</w:t>
      </w:r>
      <w:proofErr w:type="spellEnd"/>
      <w:r>
        <w:t xml:space="preserve"> </w:t>
      </w:r>
      <w:proofErr w:type="spellStart"/>
      <w:r>
        <w:t>контроля</w:t>
      </w:r>
      <w:proofErr w:type="spellEnd"/>
    </w:p>
    <w:p w:rsidRPr="0079680D" w:rsidR="00263B28" w:rsidRDefault="00000000" w14:paraId="2F5B9C10" w14:textId="77777777">
      <w:pPr>
        <w:pStyle w:val="a"/>
        <w:rPr>
          <w:lang w:val="ru-RU"/>
        </w:rPr>
      </w:pPr>
      <w:r>
        <w:t>Σ</w:t>
      </w:r>
      <w:r w:rsidRPr="0079680D">
        <w:rPr>
          <w:lang w:val="ru-RU"/>
        </w:rPr>
        <w:t xml:space="preserve"> </w:t>
      </w:r>
      <w:r>
        <w:t>Count</w:t>
      </w:r>
      <w:r w:rsidRPr="0079680D">
        <w:rPr>
          <w:lang w:val="ru-RU"/>
        </w:rPr>
        <w:t>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] =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(сумма всех типов равна общему количеству)</w:t>
      </w:r>
    </w:p>
    <w:p w:rsidRPr="0079680D" w:rsidR="00263B28" w:rsidRDefault="00000000" w14:paraId="687EDFD0" w14:textId="77777777">
      <w:pPr>
        <w:pStyle w:val="a"/>
        <w:rPr>
          <w:lang w:val="ru-RU"/>
        </w:rPr>
      </w:pPr>
      <w:r>
        <w:t>Σ</w:t>
      </w:r>
      <w:r w:rsidRPr="0079680D">
        <w:rPr>
          <w:lang w:val="ru-RU"/>
        </w:rPr>
        <w:t xml:space="preserve">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 = 100% (сумма всех процентов равна 100%)</w:t>
      </w:r>
    </w:p>
    <w:p w:rsidRPr="0079680D" w:rsidR="00263B28" w:rsidRDefault="00000000" w14:paraId="665D0BC5" w14:textId="77777777">
      <w:pPr>
        <w:pStyle w:val="a"/>
        <w:rPr>
          <w:lang w:val="ru-RU"/>
        </w:rPr>
      </w:pPr>
      <w:r>
        <w:t>T</w:t>
      </w:r>
      <w:r w:rsidRPr="0079680D">
        <w:rPr>
          <w:lang w:val="ru-RU"/>
        </w:rPr>
        <w:t>_ср ≥ 0 (среднее время не отрицательно)</w:t>
      </w:r>
    </w:p>
    <w:p w:rsidRPr="0079680D" w:rsidR="00263B28" w:rsidRDefault="00000000" w14:paraId="1A998346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0 ≤ </w:t>
      </w:r>
      <w:r>
        <w:t>T</w:t>
      </w:r>
      <w:r w:rsidRPr="0079680D">
        <w:rPr>
          <w:lang w:val="ru-RU"/>
        </w:rPr>
        <w:t xml:space="preserve">_ср ≤ </w:t>
      </w:r>
      <w:r>
        <w:t>T</w:t>
      </w:r>
      <w:r w:rsidRPr="0079680D">
        <w:rPr>
          <w:lang w:val="ru-RU"/>
        </w:rPr>
        <w:t>_макс (среднее время в допустимом диапазоне)</w:t>
      </w:r>
    </w:p>
    <w:p w:rsidRPr="0079680D" w:rsidR="00263B28" w:rsidRDefault="00000000" w14:paraId="0E4DCDD4" w14:textId="77777777">
      <w:pPr>
        <w:pStyle w:val="a"/>
        <w:rPr>
          <w:lang w:val="ru-RU"/>
        </w:rPr>
      </w:pPr>
      <w:r w:rsidRPr="0079680D">
        <w:rPr>
          <w:lang w:val="ru-RU"/>
        </w:rPr>
        <w:t>0 ≤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] ≤ 100 для всех </w:t>
      </w:r>
      <w:r>
        <w:t>j</w:t>
      </w:r>
    </w:p>
    <w:p w:rsidRPr="0079680D" w:rsidR="00263B28" w:rsidRDefault="00000000" w14:paraId="59DDF6BC" w14:textId="77777777">
      <w:pPr>
        <w:pStyle w:val="21"/>
        <w:rPr>
          <w:lang w:val="ru-RU"/>
        </w:rPr>
      </w:pPr>
      <w:r w:rsidRPr="0079680D">
        <w:rPr>
          <w:lang w:val="ru-RU"/>
        </w:rPr>
        <w:t>МЕТОД ВЫПОЛНЕНИЯ АЛГОРИТМА</w:t>
      </w:r>
    </w:p>
    <w:p w:rsidRPr="0079680D" w:rsidR="00263B28" w:rsidRDefault="00000000" w14:paraId="334F7765" w14:textId="77777777">
      <w:pPr>
        <w:pStyle w:val="31"/>
        <w:rPr>
          <w:lang w:val="ru-RU"/>
        </w:rPr>
      </w:pPr>
      <w:r w:rsidRPr="0079680D">
        <w:rPr>
          <w:lang w:val="ru-RU"/>
        </w:rPr>
        <w:t>Фаза 1: Инициализация переменных</w:t>
      </w:r>
    </w:p>
    <w:p w:rsidRPr="0079680D" w:rsidR="00263B28" w:rsidRDefault="00000000" w14:paraId="0AA42327" w14:textId="77777777">
      <w:pPr>
        <w:pStyle w:val="a"/>
        <w:rPr>
          <w:lang w:val="ru-RU"/>
        </w:rPr>
      </w:pP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← 0 (количество выполненных заявок)</w:t>
      </w:r>
    </w:p>
    <w:p w:rsidR="00263B28" w:rsidRDefault="00000000" w14:paraId="55E55141" w14:textId="77777777">
      <w:pPr>
        <w:pStyle w:val="a"/>
      </w:pPr>
      <w:proofErr w:type="spellStart"/>
      <w:r>
        <w:t>Сумма_времени</w:t>
      </w:r>
      <w:proofErr w:type="spellEnd"/>
      <w:r>
        <w:t xml:space="preserve"> ← 0 (</w:t>
      </w:r>
      <w:proofErr w:type="spellStart"/>
      <w:r>
        <w:t>суммарное</w:t>
      </w:r>
      <w:proofErr w:type="spellEnd"/>
      <w:r>
        <w:t xml:space="preserve"> время)</w:t>
      </w:r>
    </w:p>
    <w:p w:rsidRPr="0079680D" w:rsidR="00263B28" w:rsidRDefault="00000000" w14:paraId="596B0C65" w14:textId="77777777">
      <w:pPr>
        <w:pStyle w:val="a"/>
        <w:rPr>
          <w:lang w:val="ru-RU"/>
        </w:rPr>
      </w:pPr>
      <w:proofErr w:type="spellStart"/>
      <w:r w:rsidRPr="0079680D">
        <w:rPr>
          <w:lang w:val="ru-RU"/>
        </w:rPr>
        <w:t>Словарь_типов</w:t>
      </w:r>
      <w:proofErr w:type="spellEnd"/>
      <w:r w:rsidRPr="0079680D">
        <w:rPr>
          <w:lang w:val="ru-RU"/>
        </w:rPr>
        <w:t xml:space="preserve"> ← пустой массив (для счетчиков по типам)</w:t>
      </w:r>
    </w:p>
    <w:p w:rsidRPr="0079680D" w:rsidR="00263B28" w:rsidRDefault="00000000" w14:paraId="7AC75A1A" w14:textId="77777777">
      <w:pPr>
        <w:pStyle w:val="a"/>
        <w:rPr>
          <w:lang w:val="ru-RU"/>
        </w:rPr>
      </w:pPr>
      <w:proofErr w:type="spellStart"/>
      <w:r w:rsidRPr="0079680D">
        <w:rPr>
          <w:lang w:val="ru-RU"/>
        </w:rPr>
        <w:t>Словарь_процентов</w:t>
      </w:r>
      <w:proofErr w:type="spellEnd"/>
      <w:r w:rsidRPr="0079680D">
        <w:rPr>
          <w:lang w:val="ru-RU"/>
        </w:rPr>
        <w:t xml:space="preserve"> ← пустой массив (для процентов)</w:t>
      </w:r>
    </w:p>
    <w:p w:rsidRPr="0079680D" w:rsidR="00263B28" w:rsidRDefault="00000000" w14:paraId="4CD8885D" w14:textId="77777777">
      <w:pPr>
        <w:pStyle w:val="a"/>
        <w:rPr>
          <w:lang w:val="ru-RU"/>
        </w:rPr>
      </w:pPr>
      <w:proofErr w:type="spellStart"/>
      <w:r w:rsidRPr="0079680D">
        <w:rPr>
          <w:lang w:val="ru-RU"/>
        </w:rPr>
        <w:t>ошибка_флаг</w:t>
      </w:r>
      <w:proofErr w:type="spellEnd"/>
      <w:r w:rsidRPr="0079680D">
        <w:rPr>
          <w:lang w:val="ru-RU"/>
        </w:rPr>
        <w:t xml:space="preserve"> ← </w:t>
      </w:r>
      <w:r>
        <w:t>FALSE</w:t>
      </w:r>
      <w:r w:rsidRPr="0079680D">
        <w:rPr>
          <w:lang w:val="ru-RU"/>
        </w:rPr>
        <w:t xml:space="preserve"> (флаг наличия ошибок)</w:t>
      </w:r>
    </w:p>
    <w:p w:rsidRPr="0079680D" w:rsidR="00263B28" w:rsidRDefault="00000000" w14:paraId="29F42770" w14:textId="77777777">
      <w:pPr>
        <w:pStyle w:val="31"/>
        <w:rPr>
          <w:lang w:val="ru-RU"/>
        </w:rPr>
      </w:pPr>
      <w:r w:rsidRPr="0079680D">
        <w:rPr>
          <w:lang w:val="ru-RU"/>
        </w:rPr>
        <w:t>Фаза 2: Основной цикл обработки заявок</w:t>
      </w:r>
    </w:p>
    <w:p w:rsidRPr="0079680D" w:rsidR="00263B28" w:rsidRDefault="00000000" w14:paraId="1699AA63" w14:textId="77777777">
      <w:pPr>
        <w:rPr>
          <w:lang w:val="ru-RU"/>
        </w:rPr>
      </w:pPr>
      <w:r w:rsidRPr="0079680D">
        <w:rPr>
          <w:lang w:val="ru-RU"/>
        </w:rPr>
        <w:t xml:space="preserve">ДЛЯ каждой заявки 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 xml:space="preserve"> в массиве </w:t>
      </w:r>
      <w:r>
        <w:t>Z</w:t>
      </w:r>
      <w:r w:rsidRPr="0079680D">
        <w:rPr>
          <w:lang w:val="ru-RU"/>
        </w:rPr>
        <w:t xml:space="preserve"> ВЫПОЛНЯТЬ:</w:t>
      </w:r>
    </w:p>
    <w:p w:rsidRPr="0079680D" w:rsidR="00263B28" w:rsidRDefault="00000000" w14:paraId="202A625F" w14:textId="77777777">
      <w:pPr>
        <w:rPr>
          <w:lang w:val="ru-RU"/>
        </w:rPr>
      </w:pPr>
      <w:r w:rsidRPr="0079680D">
        <w:rPr>
          <w:lang w:val="ru-RU"/>
        </w:rPr>
        <w:t xml:space="preserve">ЕСЛИ 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>.статус = "завершена":</w:t>
      </w:r>
    </w:p>
    <w:p w:rsidRPr="0079680D" w:rsidR="00263B28" w:rsidRDefault="00000000" w14:paraId="150C9827" w14:textId="77777777">
      <w:pPr>
        <w:rPr>
          <w:lang w:val="ru-RU"/>
        </w:rPr>
      </w:pPr>
      <w:r w:rsidRPr="0079680D">
        <w:rPr>
          <w:lang w:val="ru-RU"/>
        </w:rPr>
        <w:t xml:space="preserve">  •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←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+ 1</w:t>
      </w:r>
    </w:p>
    <w:p w:rsidRPr="0079680D" w:rsidR="00263B28" w:rsidRDefault="00000000" w14:paraId="1F35C824" w14:textId="77777777">
      <w:pPr>
        <w:rPr>
          <w:lang w:val="ru-RU"/>
        </w:rPr>
      </w:pPr>
      <w:r w:rsidRPr="0079680D">
        <w:rPr>
          <w:lang w:val="ru-RU"/>
        </w:rPr>
        <w:t xml:space="preserve">  • Время_</w:t>
      </w:r>
      <w:proofErr w:type="spellStart"/>
      <w:r>
        <w:t>i</w:t>
      </w:r>
      <w:proofErr w:type="spellEnd"/>
      <w:r w:rsidRPr="0079680D">
        <w:rPr>
          <w:lang w:val="ru-RU"/>
        </w:rPr>
        <w:t xml:space="preserve"> ← (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>.</w:t>
      </w:r>
      <w:proofErr w:type="spellStart"/>
      <w:r w:rsidRPr="0079680D">
        <w:rPr>
          <w:lang w:val="ru-RU"/>
        </w:rPr>
        <w:t>дата_завершения</w:t>
      </w:r>
      <w:proofErr w:type="spellEnd"/>
      <w:r w:rsidRPr="0079680D">
        <w:rPr>
          <w:lang w:val="ru-RU"/>
        </w:rPr>
        <w:t xml:space="preserve"> - 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>.</w:t>
      </w:r>
      <w:proofErr w:type="spellStart"/>
      <w:r w:rsidRPr="0079680D">
        <w:rPr>
          <w:lang w:val="ru-RU"/>
        </w:rPr>
        <w:t>дата_создания</w:t>
      </w:r>
      <w:proofErr w:type="spellEnd"/>
      <w:r w:rsidRPr="0079680D">
        <w:rPr>
          <w:lang w:val="ru-RU"/>
        </w:rPr>
        <w:t>)</w:t>
      </w:r>
    </w:p>
    <w:p w:rsidRPr="0079680D" w:rsidR="00263B28" w:rsidRDefault="00000000" w14:paraId="6D4BDADA" w14:textId="77777777">
      <w:pPr>
        <w:rPr>
          <w:lang w:val="ru-RU"/>
        </w:rPr>
      </w:pPr>
      <w:r w:rsidRPr="0079680D">
        <w:rPr>
          <w:lang w:val="ru-RU"/>
        </w:rPr>
        <w:lastRenderedPageBreak/>
        <w:t xml:space="preserve">  • ЕСЛИ Время_</w:t>
      </w:r>
      <w:proofErr w:type="spellStart"/>
      <w:r>
        <w:t>i</w:t>
      </w:r>
      <w:proofErr w:type="spellEnd"/>
      <w:r w:rsidRPr="0079680D">
        <w:rPr>
          <w:lang w:val="ru-RU"/>
        </w:rPr>
        <w:t xml:space="preserve"> &lt; 0: установить флаг ошибки, пропустить заявку</w:t>
      </w:r>
    </w:p>
    <w:p w:rsidRPr="0079680D" w:rsidR="00263B28" w:rsidRDefault="00000000" w14:paraId="1217CBDE" w14:textId="77777777">
      <w:pPr>
        <w:rPr>
          <w:lang w:val="ru-RU"/>
        </w:rPr>
      </w:pPr>
      <w:r w:rsidRPr="0079680D">
        <w:rPr>
          <w:lang w:val="ru-RU"/>
        </w:rPr>
        <w:t xml:space="preserve">  • </w:t>
      </w:r>
      <w:proofErr w:type="spellStart"/>
      <w:r w:rsidRPr="0079680D">
        <w:rPr>
          <w:lang w:val="ru-RU"/>
        </w:rPr>
        <w:t>Сумма_времени</w:t>
      </w:r>
      <w:proofErr w:type="spellEnd"/>
      <w:r w:rsidRPr="0079680D">
        <w:rPr>
          <w:lang w:val="ru-RU"/>
        </w:rPr>
        <w:t xml:space="preserve"> ← </w:t>
      </w:r>
      <w:proofErr w:type="spellStart"/>
      <w:r w:rsidRPr="0079680D">
        <w:rPr>
          <w:lang w:val="ru-RU"/>
        </w:rPr>
        <w:t>Сумма_времени</w:t>
      </w:r>
      <w:proofErr w:type="spellEnd"/>
      <w:r w:rsidRPr="0079680D">
        <w:rPr>
          <w:lang w:val="ru-RU"/>
        </w:rPr>
        <w:t xml:space="preserve"> + Время_</w:t>
      </w:r>
      <w:proofErr w:type="spellStart"/>
      <w:r>
        <w:t>i</w:t>
      </w:r>
      <w:proofErr w:type="spellEnd"/>
    </w:p>
    <w:p w:rsidRPr="0079680D" w:rsidR="00263B28" w:rsidRDefault="00000000" w14:paraId="35F4C211" w14:textId="77777777">
      <w:pPr>
        <w:rPr>
          <w:lang w:val="ru-RU"/>
        </w:rPr>
      </w:pPr>
      <w:r w:rsidRPr="0079680D">
        <w:rPr>
          <w:lang w:val="ru-RU"/>
        </w:rPr>
        <w:t xml:space="preserve">  • </w:t>
      </w:r>
      <w:r>
        <w:t>Count</w:t>
      </w:r>
      <w:r w:rsidRPr="0079680D">
        <w:rPr>
          <w:lang w:val="ru-RU"/>
        </w:rPr>
        <w:t>[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>.</w:t>
      </w:r>
      <w:proofErr w:type="spellStart"/>
      <w:r w:rsidRPr="0079680D">
        <w:rPr>
          <w:lang w:val="ru-RU"/>
        </w:rPr>
        <w:t>тип_неисправности</w:t>
      </w:r>
      <w:proofErr w:type="spellEnd"/>
      <w:r w:rsidRPr="0079680D">
        <w:rPr>
          <w:lang w:val="ru-RU"/>
        </w:rPr>
        <w:t xml:space="preserve">] ← </w:t>
      </w:r>
      <w:r>
        <w:t>Count</w:t>
      </w:r>
      <w:r w:rsidRPr="0079680D">
        <w:rPr>
          <w:lang w:val="ru-RU"/>
        </w:rPr>
        <w:t>[</w:t>
      </w:r>
      <w:r>
        <w:t>Z</w:t>
      </w:r>
      <w:r w:rsidRPr="0079680D">
        <w:rPr>
          <w:lang w:val="ru-RU"/>
        </w:rPr>
        <w:t>_</w:t>
      </w:r>
      <w:proofErr w:type="spellStart"/>
      <w:r>
        <w:t>i</w:t>
      </w:r>
      <w:proofErr w:type="spellEnd"/>
      <w:r w:rsidRPr="0079680D">
        <w:rPr>
          <w:lang w:val="ru-RU"/>
        </w:rPr>
        <w:t>.</w:t>
      </w:r>
      <w:proofErr w:type="spellStart"/>
      <w:r w:rsidRPr="0079680D">
        <w:rPr>
          <w:lang w:val="ru-RU"/>
        </w:rPr>
        <w:t>тип_неисправности</w:t>
      </w:r>
      <w:proofErr w:type="spellEnd"/>
      <w:r w:rsidRPr="0079680D">
        <w:rPr>
          <w:lang w:val="ru-RU"/>
        </w:rPr>
        <w:t>] + 1</w:t>
      </w:r>
    </w:p>
    <w:p w:rsidRPr="0079680D" w:rsidR="00263B28" w:rsidRDefault="00000000" w14:paraId="09C5C56B" w14:textId="77777777">
      <w:pPr>
        <w:rPr>
          <w:lang w:val="ru-RU"/>
        </w:rPr>
      </w:pPr>
      <w:r w:rsidRPr="0079680D">
        <w:rPr>
          <w:lang w:val="ru-RU"/>
        </w:rPr>
        <w:t xml:space="preserve">  • ЕСЛИ </w:t>
      </w:r>
      <w:proofErr w:type="spellStart"/>
      <w:r w:rsidRPr="0079680D">
        <w:rPr>
          <w:lang w:val="ru-RU"/>
        </w:rPr>
        <w:t>тип_неисправности</w:t>
      </w:r>
      <w:proofErr w:type="spellEnd"/>
      <w:r w:rsidRPr="0079680D">
        <w:rPr>
          <w:lang w:val="ru-RU"/>
        </w:rPr>
        <w:t xml:space="preserve"> пуст: установить флаг ошибки</w:t>
      </w:r>
    </w:p>
    <w:p w:rsidRPr="0079680D" w:rsidR="00263B28" w:rsidRDefault="00000000" w14:paraId="0333590A" w14:textId="77777777">
      <w:pPr>
        <w:pStyle w:val="31"/>
        <w:rPr>
          <w:lang w:val="ru-RU"/>
        </w:rPr>
      </w:pPr>
      <w:r w:rsidRPr="0079680D">
        <w:rPr>
          <w:lang w:val="ru-RU"/>
        </w:rPr>
        <w:t>Фаза 3: Расчет среднего времени выполнения</w:t>
      </w:r>
    </w:p>
    <w:p w:rsidRPr="0079680D" w:rsidR="00263B28" w:rsidRDefault="00000000" w14:paraId="63EB8CD4" w14:textId="77777777">
      <w:pPr>
        <w:rPr>
          <w:lang w:val="ru-RU"/>
        </w:rPr>
      </w:pPr>
      <w:r w:rsidRPr="0079680D">
        <w:rPr>
          <w:lang w:val="ru-RU"/>
        </w:rPr>
        <w:t xml:space="preserve">ЕСЛИ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&gt; 0:</w:t>
      </w:r>
    </w:p>
    <w:p w:rsidRPr="0079680D" w:rsidR="00263B28" w:rsidRDefault="00000000" w14:paraId="5E8683B2" w14:textId="77777777">
      <w:pPr>
        <w:rPr>
          <w:lang w:val="ru-RU"/>
        </w:rPr>
      </w:pPr>
      <w:r w:rsidRPr="0079680D">
        <w:rPr>
          <w:lang w:val="ru-RU"/>
        </w:rPr>
        <w:t xml:space="preserve">  • </w:t>
      </w:r>
      <w:r>
        <w:t>T</w:t>
      </w:r>
      <w:r w:rsidRPr="0079680D">
        <w:rPr>
          <w:lang w:val="ru-RU"/>
        </w:rPr>
        <w:t xml:space="preserve">_ср ← </w:t>
      </w:r>
      <w:proofErr w:type="spellStart"/>
      <w:r w:rsidRPr="0079680D">
        <w:rPr>
          <w:lang w:val="ru-RU"/>
        </w:rPr>
        <w:t>Сумма_времени</w:t>
      </w:r>
      <w:proofErr w:type="spellEnd"/>
      <w:r w:rsidRPr="0079680D">
        <w:rPr>
          <w:lang w:val="ru-RU"/>
        </w:rPr>
        <w:t xml:space="preserve"> /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</w:p>
    <w:p w:rsidR="00263B28" w:rsidRDefault="00000000" w14:paraId="69773CF9" w14:textId="77777777">
      <w:r w:rsidRPr="0079680D">
        <w:rPr>
          <w:lang w:val="ru-RU"/>
        </w:rPr>
        <w:t xml:space="preserve">  </w:t>
      </w:r>
      <w:r>
        <w:t xml:space="preserve">• </w:t>
      </w:r>
      <w:proofErr w:type="spellStart"/>
      <w:r>
        <w:t>T_ср</w:t>
      </w:r>
      <w:proofErr w:type="spellEnd"/>
      <w:r>
        <w:t xml:space="preserve"> ← ROUND(</w:t>
      </w:r>
      <w:proofErr w:type="spellStart"/>
      <w:r>
        <w:t>T_ср</w:t>
      </w:r>
      <w:proofErr w:type="spellEnd"/>
      <w:r>
        <w:t>, 2)</w:t>
      </w:r>
    </w:p>
    <w:p w:rsidRPr="0079680D" w:rsidR="00263B28" w:rsidRDefault="00000000" w14:paraId="1E6AF938" w14:textId="77777777">
      <w:pPr>
        <w:rPr>
          <w:lang w:val="ru-RU"/>
        </w:rPr>
      </w:pPr>
      <w:r w:rsidRPr="0079680D">
        <w:rPr>
          <w:lang w:val="ru-RU"/>
        </w:rPr>
        <w:t>ИНАЧЕ:</w:t>
      </w:r>
    </w:p>
    <w:p w:rsidRPr="0079680D" w:rsidR="00263B28" w:rsidRDefault="00000000" w14:paraId="08E7AE3E" w14:textId="77777777">
      <w:pPr>
        <w:rPr>
          <w:lang w:val="ru-RU"/>
        </w:rPr>
      </w:pPr>
      <w:r w:rsidRPr="0079680D">
        <w:rPr>
          <w:lang w:val="ru-RU"/>
        </w:rPr>
        <w:t xml:space="preserve">  • </w:t>
      </w:r>
      <w:r>
        <w:t>T</w:t>
      </w:r>
      <w:r w:rsidRPr="0079680D">
        <w:rPr>
          <w:lang w:val="ru-RU"/>
        </w:rPr>
        <w:t>_ср ← 0</w:t>
      </w:r>
    </w:p>
    <w:p w:rsidRPr="0079680D" w:rsidR="00263B28" w:rsidRDefault="00000000" w14:paraId="3B142C48" w14:textId="77777777">
      <w:pPr>
        <w:rPr>
          <w:lang w:val="ru-RU"/>
        </w:rPr>
      </w:pPr>
      <w:r w:rsidRPr="0079680D">
        <w:rPr>
          <w:lang w:val="ru-RU"/>
        </w:rPr>
        <w:t xml:space="preserve">  • Вывести сообщение: "Завершенные заявки отсутствуют"</w:t>
      </w:r>
    </w:p>
    <w:p w:rsidRPr="0079680D" w:rsidR="00263B28" w:rsidRDefault="00000000" w14:paraId="0FF3A2FF" w14:textId="77777777">
      <w:pPr>
        <w:pStyle w:val="31"/>
        <w:rPr>
          <w:lang w:val="ru-RU"/>
        </w:rPr>
      </w:pPr>
      <w:r w:rsidRPr="0079680D">
        <w:rPr>
          <w:lang w:val="ru-RU"/>
        </w:rPr>
        <w:t>Фаза 4: Расчет процентного распределения</w:t>
      </w:r>
    </w:p>
    <w:p w:rsidRPr="0079680D" w:rsidR="00263B28" w:rsidRDefault="00000000" w14:paraId="10C0C624" w14:textId="77777777">
      <w:pPr>
        <w:rPr>
          <w:lang w:val="ru-RU"/>
        </w:rPr>
      </w:pPr>
      <w:r w:rsidRPr="0079680D">
        <w:rPr>
          <w:lang w:val="ru-RU"/>
        </w:rPr>
        <w:t xml:space="preserve">ДЛЯ каждого типа 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 в </w:t>
      </w:r>
      <w:proofErr w:type="spellStart"/>
      <w:r w:rsidRPr="0079680D">
        <w:rPr>
          <w:lang w:val="ru-RU"/>
        </w:rPr>
        <w:t>Словарь_типов</w:t>
      </w:r>
      <w:proofErr w:type="spellEnd"/>
      <w:r w:rsidRPr="0079680D">
        <w:rPr>
          <w:lang w:val="ru-RU"/>
        </w:rPr>
        <w:t xml:space="preserve"> ВЫПОЛНЯТЬ:</w:t>
      </w:r>
    </w:p>
    <w:p w:rsidRPr="0079680D" w:rsidR="00263B28" w:rsidRDefault="00000000" w14:paraId="4E7DFAB7" w14:textId="77777777">
      <w:pPr>
        <w:rPr>
          <w:lang w:val="ru-RU"/>
        </w:rPr>
      </w:pPr>
      <w:r w:rsidRPr="0079680D">
        <w:rPr>
          <w:lang w:val="ru-RU"/>
        </w:rPr>
        <w:t xml:space="preserve">ЕСЛИ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&gt; 0:</w:t>
      </w:r>
    </w:p>
    <w:p w:rsidRPr="0079680D" w:rsidR="00263B28" w:rsidRDefault="00000000" w14:paraId="52081BB1" w14:textId="77777777">
      <w:pPr>
        <w:rPr>
          <w:lang w:val="ru-RU"/>
        </w:rPr>
      </w:pPr>
      <w:r w:rsidRPr="0079680D">
        <w:rPr>
          <w:lang w:val="ru-RU"/>
        </w:rPr>
        <w:t xml:space="preserve">  •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 ← (</w:t>
      </w:r>
      <w:r>
        <w:t>Count</w:t>
      </w:r>
      <w:r w:rsidRPr="0079680D">
        <w:rPr>
          <w:lang w:val="ru-RU"/>
        </w:rPr>
        <w:t>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] /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>) × 100</w:t>
      </w:r>
    </w:p>
    <w:p w:rsidRPr="0079680D" w:rsidR="00263B28" w:rsidRDefault="00000000" w14:paraId="1C1B2DA5" w14:textId="77777777">
      <w:pPr>
        <w:rPr>
          <w:lang w:val="ru-RU"/>
        </w:rPr>
      </w:pPr>
      <w:r w:rsidRPr="0079680D">
        <w:rPr>
          <w:lang w:val="ru-RU"/>
        </w:rPr>
        <w:t xml:space="preserve">  •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 xml:space="preserve">] ← </w:t>
      </w:r>
      <w:r>
        <w:t>ROUND</w:t>
      </w:r>
      <w:r w:rsidRPr="0079680D">
        <w:rPr>
          <w:lang w:val="ru-RU"/>
        </w:rPr>
        <w:t>(Процент[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], 2)</w:t>
      </w:r>
    </w:p>
    <w:p w:rsidRPr="0079680D" w:rsidR="00263B28" w:rsidRDefault="00000000" w14:paraId="59B2CC56" w14:textId="77777777">
      <w:pPr>
        <w:rPr>
          <w:lang w:val="ru-RU"/>
        </w:rPr>
      </w:pPr>
      <w:r w:rsidRPr="0079680D">
        <w:rPr>
          <w:lang w:val="ru-RU"/>
        </w:rPr>
        <w:t>ИНАЧЕ:</w:t>
      </w:r>
    </w:p>
    <w:p w:rsidRPr="0079680D" w:rsidR="00263B28" w:rsidRDefault="00000000" w14:paraId="3B55DE54" w14:textId="77777777">
      <w:pPr>
        <w:rPr>
          <w:lang w:val="ru-RU"/>
        </w:rPr>
      </w:pPr>
      <w:r w:rsidRPr="0079680D">
        <w:rPr>
          <w:lang w:val="ru-RU"/>
        </w:rPr>
        <w:t xml:space="preserve">  •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 ← 0</w:t>
      </w:r>
    </w:p>
    <w:p w:rsidRPr="0079680D" w:rsidR="00263B28" w:rsidRDefault="00000000" w14:paraId="683F033F" w14:textId="77777777">
      <w:pPr>
        <w:pStyle w:val="31"/>
        <w:rPr>
          <w:lang w:val="ru-RU"/>
        </w:rPr>
      </w:pPr>
      <w:r w:rsidRPr="0079680D">
        <w:rPr>
          <w:lang w:val="ru-RU"/>
        </w:rPr>
        <w:t>Фаза 5: Проверка контрольных соотношений</w:t>
      </w:r>
    </w:p>
    <w:p w:rsidR="00263B28" w:rsidRDefault="00000000" w14:paraId="546C73B5" w14:textId="77777777">
      <w:pPr>
        <w:pStyle w:val="a"/>
      </w:pPr>
      <w:proofErr w:type="spellStart"/>
      <w:r>
        <w:t>Сумма_Count</w:t>
      </w:r>
      <w:proofErr w:type="spellEnd"/>
      <w:r>
        <w:t xml:space="preserve"> ← Σ Count[</w:t>
      </w:r>
      <w:proofErr w:type="spellStart"/>
      <w:r>
        <w:t>T_j</w:t>
      </w:r>
      <w:proofErr w:type="spellEnd"/>
      <w:r>
        <w:t>]</w:t>
      </w:r>
    </w:p>
    <w:p w:rsidRPr="0079680D" w:rsidR="00263B28" w:rsidRDefault="00000000" w14:paraId="5F9FCF34" w14:textId="77777777">
      <w:pPr>
        <w:pStyle w:val="a"/>
        <w:rPr>
          <w:lang w:val="ru-RU"/>
        </w:rPr>
      </w:pPr>
      <w:r w:rsidRPr="0079680D">
        <w:rPr>
          <w:lang w:val="ru-RU"/>
        </w:rPr>
        <w:t>ЕСЛИ Сумма_</w:t>
      </w:r>
      <w:r>
        <w:t>Count</w:t>
      </w:r>
      <w:r w:rsidRPr="0079680D">
        <w:rPr>
          <w:lang w:val="ru-RU"/>
        </w:rPr>
        <w:t xml:space="preserve"> ≠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>: установить флаг ошибки</w:t>
      </w:r>
    </w:p>
    <w:p w:rsidRPr="0079680D" w:rsidR="00263B28" w:rsidRDefault="00000000" w14:paraId="10DCDFAD" w14:textId="77777777">
      <w:pPr>
        <w:pStyle w:val="a"/>
        <w:rPr>
          <w:lang w:val="ru-RU"/>
        </w:rPr>
      </w:pPr>
      <w:proofErr w:type="spellStart"/>
      <w:r w:rsidRPr="0079680D">
        <w:rPr>
          <w:lang w:val="ru-RU"/>
        </w:rPr>
        <w:t>Сумма_Процент</w:t>
      </w:r>
      <w:proofErr w:type="spellEnd"/>
      <w:r w:rsidRPr="0079680D">
        <w:rPr>
          <w:lang w:val="ru-RU"/>
        </w:rPr>
        <w:t xml:space="preserve"> ← </w:t>
      </w:r>
      <w:r>
        <w:t>Σ</w:t>
      </w:r>
      <w:r w:rsidRPr="0079680D">
        <w:rPr>
          <w:lang w:val="ru-RU"/>
        </w:rPr>
        <w:t xml:space="preserve"> Процент[</w:t>
      </w:r>
      <w:r>
        <w:t>T</w:t>
      </w:r>
      <w:r w:rsidRPr="0079680D">
        <w:rPr>
          <w:lang w:val="ru-RU"/>
        </w:rPr>
        <w:t>_</w:t>
      </w:r>
      <w:r>
        <w:t>j</w:t>
      </w:r>
      <w:r w:rsidRPr="0079680D">
        <w:rPr>
          <w:lang w:val="ru-RU"/>
        </w:rPr>
        <w:t>]</w:t>
      </w:r>
    </w:p>
    <w:p w:rsidRPr="0079680D" w:rsidR="00263B28" w:rsidRDefault="00000000" w14:paraId="047DA4E7" w14:textId="77777777">
      <w:pPr>
        <w:pStyle w:val="a"/>
        <w:rPr>
          <w:lang w:val="ru-RU"/>
        </w:rPr>
      </w:pPr>
      <w:r w:rsidRPr="0079680D">
        <w:rPr>
          <w:lang w:val="ru-RU"/>
        </w:rPr>
        <w:t>ЕСЛИ |</w:t>
      </w:r>
      <w:proofErr w:type="spellStart"/>
      <w:r w:rsidRPr="0079680D">
        <w:rPr>
          <w:lang w:val="ru-RU"/>
        </w:rPr>
        <w:t>Сумма_Процент</w:t>
      </w:r>
      <w:proofErr w:type="spellEnd"/>
      <w:r w:rsidRPr="0079680D">
        <w:rPr>
          <w:lang w:val="ru-RU"/>
        </w:rPr>
        <w:t xml:space="preserve"> - 100| &gt; 0.1: установить флаг ошибки</w:t>
      </w:r>
    </w:p>
    <w:p w:rsidRPr="0079680D" w:rsidR="00263B28" w:rsidRDefault="00000000" w14:paraId="632BD61B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ЕСЛИ </w:t>
      </w:r>
      <w:r>
        <w:t>T</w:t>
      </w:r>
      <w:r w:rsidRPr="0079680D">
        <w:rPr>
          <w:lang w:val="ru-RU"/>
        </w:rPr>
        <w:t xml:space="preserve">_ср &lt; 0 ИЛИ </w:t>
      </w:r>
      <w:r>
        <w:t>T</w:t>
      </w:r>
      <w:r w:rsidRPr="0079680D">
        <w:rPr>
          <w:lang w:val="ru-RU"/>
        </w:rPr>
        <w:t xml:space="preserve">_ср &gt; </w:t>
      </w:r>
      <w:r>
        <w:t>T</w:t>
      </w:r>
      <w:r w:rsidRPr="0079680D">
        <w:rPr>
          <w:lang w:val="ru-RU"/>
        </w:rPr>
        <w:t>_макс: установить флаг ошибки</w:t>
      </w:r>
    </w:p>
    <w:p w:rsidR="00263B28" w:rsidRDefault="00000000" w14:paraId="23C1BFBF" w14:textId="77777777">
      <w:pPr>
        <w:pStyle w:val="31"/>
      </w:pPr>
      <w:proofErr w:type="spellStart"/>
      <w:r>
        <w:t>Фаза</w:t>
      </w:r>
      <w:proofErr w:type="spellEnd"/>
      <w:r>
        <w:t xml:space="preserve"> 6: </w:t>
      </w: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отчета</w:t>
      </w:r>
      <w:proofErr w:type="spellEnd"/>
    </w:p>
    <w:p w:rsidRPr="0079680D" w:rsidR="00263B28" w:rsidRDefault="00000000" w14:paraId="5AE5D87A" w14:textId="77777777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Отчет.период_начало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начальная дата периода</w:t>
      </w:r>
    </w:p>
    <w:p w:rsidRPr="0079680D" w:rsidR="00263B28" w:rsidRDefault="00000000" w14:paraId="3EAEB535" w14:textId="77777777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Отчет.период_конец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конечная дата периода</w:t>
      </w:r>
    </w:p>
    <w:p w:rsidRPr="0079680D" w:rsidR="00263B28" w:rsidRDefault="00000000" w14:paraId="4F6A99E1" w14:textId="77777777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Отчет.дата_формирования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>текущие дата и время</w:t>
      </w:r>
    </w:p>
    <w:p w:rsidR="00263B28" w:rsidRDefault="00000000" w14:paraId="479E2E98" w14:textId="77777777">
      <w:pPr>
        <w:pStyle w:val="a0"/>
      </w:pPr>
      <w:proofErr w:type="spellStart"/>
      <w:r>
        <w:rPr>
          <w:b/>
        </w:rPr>
        <w:t>Отчет.количество_выполненных</w:t>
      </w:r>
      <w:proofErr w:type="spellEnd"/>
      <w:r>
        <w:rPr>
          <w:b/>
        </w:rPr>
        <w:t xml:space="preserve">: </w:t>
      </w:r>
      <w:proofErr w:type="spellStart"/>
      <w:r>
        <w:t>N_вып</w:t>
      </w:r>
      <w:proofErr w:type="spellEnd"/>
    </w:p>
    <w:p w:rsidR="00263B28" w:rsidRDefault="00000000" w14:paraId="1A6E5F9A" w14:textId="77777777">
      <w:pPr>
        <w:pStyle w:val="a0"/>
      </w:pPr>
      <w:r>
        <w:rPr>
          <w:b/>
        </w:rPr>
        <w:t xml:space="preserve">Отчет.среднее_время: </w:t>
      </w:r>
      <w:r>
        <w:t>T_ср</w:t>
      </w:r>
    </w:p>
    <w:p w:rsidRPr="0079680D" w:rsidR="00263B28" w:rsidRDefault="00000000" w14:paraId="17565D61" w14:textId="77777777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lastRenderedPageBreak/>
        <w:t>Отчет.таблица_типов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 xml:space="preserve">таблица (тип, </w:t>
      </w:r>
      <w:r>
        <w:t>Count</w:t>
      </w:r>
      <w:r w:rsidRPr="0079680D">
        <w:rPr>
          <w:lang w:val="ru-RU"/>
        </w:rPr>
        <w:t>, Процент)</w:t>
      </w:r>
    </w:p>
    <w:p w:rsidRPr="0079680D" w:rsidR="00263B28" w:rsidRDefault="00000000" w14:paraId="6749222F" w14:textId="77777777">
      <w:pPr>
        <w:pStyle w:val="a0"/>
        <w:rPr>
          <w:lang w:val="ru-RU"/>
        </w:rPr>
      </w:pPr>
      <w:proofErr w:type="spellStart"/>
      <w:r w:rsidRPr="0079680D">
        <w:rPr>
          <w:b/>
          <w:lang w:val="ru-RU"/>
        </w:rPr>
        <w:t>Отчет.статус_ошибки</w:t>
      </w:r>
      <w:proofErr w:type="spellEnd"/>
      <w:r w:rsidRPr="0079680D">
        <w:rPr>
          <w:b/>
          <w:lang w:val="ru-RU"/>
        </w:rPr>
        <w:t xml:space="preserve">: </w:t>
      </w:r>
      <w:r w:rsidRPr="0079680D">
        <w:rPr>
          <w:lang w:val="ru-RU"/>
        </w:rPr>
        <w:t xml:space="preserve">значение </w:t>
      </w:r>
      <w:proofErr w:type="spellStart"/>
      <w:r w:rsidRPr="0079680D">
        <w:rPr>
          <w:lang w:val="ru-RU"/>
        </w:rPr>
        <w:t>ошибка_флаг</w:t>
      </w:r>
      <w:proofErr w:type="spellEnd"/>
    </w:p>
    <w:p w:rsidR="00263B28" w:rsidRDefault="00000000" w14:paraId="7BB15E01" w14:textId="77777777">
      <w:pPr>
        <w:pStyle w:val="31"/>
      </w:pPr>
      <w:proofErr w:type="spellStart"/>
      <w:r>
        <w:t>Фаза</w:t>
      </w:r>
      <w:proofErr w:type="spellEnd"/>
      <w:r>
        <w:t xml:space="preserve"> 7: </w:t>
      </w:r>
      <w:proofErr w:type="spellStart"/>
      <w:r>
        <w:t>Вывод</w:t>
      </w:r>
      <w:proofErr w:type="spellEnd"/>
      <w:r>
        <w:t xml:space="preserve"> </w:t>
      </w:r>
      <w:proofErr w:type="spellStart"/>
      <w:r>
        <w:t>результатов</w:t>
      </w:r>
      <w:proofErr w:type="spellEnd"/>
    </w:p>
    <w:p w:rsidR="00263B28" w:rsidRDefault="00000000" w14:paraId="5E705302" w14:textId="77777777">
      <w:pPr>
        <w:pStyle w:val="a"/>
      </w:pPr>
      <w:r>
        <w:t>Вывести заголовок отчета</w:t>
      </w:r>
    </w:p>
    <w:p w:rsidRPr="0079680D" w:rsidR="00263B28" w:rsidRDefault="00000000" w14:paraId="162D5D4E" w14:textId="77777777">
      <w:pPr>
        <w:pStyle w:val="a"/>
        <w:rPr>
          <w:lang w:val="ru-RU"/>
        </w:rPr>
      </w:pPr>
      <w:r w:rsidRPr="0079680D">
        <w:rPr>
          <w:lang w:val="ru-RU"/>
        </w:rPr>
        <w:t>Вывести период (начало и конец)</w:t>
      </w:r>
    </w:p>
    <w:p w:rsidR="00263B28" w:rsidRDefault="00000000" w14:paraId="65612A30" w14:textId="77777777">
      <w:pPr>
        <w:pStyle w:val="a"/>
      </w:pPr>
      <w:proofErr w:type="spellStart"/>
      <w:r>
        <w:t>Вывести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выполненных</w:t>
      </w:r>
      <w:proofErr w:type="spellEnd"/>
      <w:r>
        <w:t xml:space="preserve"> </w:t>
      </w:r>
      <w:proofErr w:type="spellStart"/>
      <w:r>
        <w:t>заявок</w:t>
      </w:r>
      <w:proofErr w:type="spellEnd"/>
    </w:p>
    <w:p w:rsidR="00263B28" w:rsidRDefault="00000000" w14:paraId="5B9C5DC2" w14:textId="77777777">
      <w:pPr>
        <w:pStyle w:val="a"/>
      </w:pPr>
      <w:r>
        <w:t>Вывести среднее время в часах</w:t>
      </w:r>
    </w:p>
    <w:p w:rsidR="00263B28" w:rsidRDefault="00000000" w14:paraId="18C5D204" w14:textId="77777777">
      <w:pPr>
        <w:pStyle w:val="a"/>
      </w:pPr>
      <w:r>
        <w:t>Вывести таблицу статистики по типам</w:t>
      </w:r>
    </w:p>
    <w:p w:rsidR="00263B28" w:rsidRDefault="00000000" w14:paraId="7816A490" w14:textId="77777777">
      <w:pPr>
        <w:pStyle w:val="a"/>
      </w:pPr>
      <w:r>
        <w:t>Вывести все ошибки и предупреждения</w:t>
      </w:r>
    </w:p>
    <w:p w:rsidR="00263B28" w:rsidRDefault="00000000" w14:paraId="17B42299" w14:textId="77777777">
      <w:pPr>
        <w:pStyle w:val="a"/>
      </w:pPr>
      <w:r>
        <w:t>Вывести дату формирования отчета</w:t>
      </w:r>
    </w:p>
    <w:p w:rsidRPr="0079680D" w:rsidR="00263B28" w:rsidRDefault="00000000" w14:paraId="74A00BD7" w14:textId="77777777">
      <w:pPr>
        <w:pStyle w:val="a"/>
        <w:rPr>
          <w:lang w:val="ru-RU"/>
        </w:rPr>
      </w:pPr>
      <w:r w:rsidRPr="0079680D">
        <w:rPr>
          <w:lang w:val="ru-RU"/>
        </w:rPr>
        <w:t>Сохранить отчет в файл (</w:t>
      </w:r>
      <w:r>
        <w:t>PDF</w:t>
      </w:r>
      <w:r w:rsidRPr="0079680D">
        <w:rPr>
          <w:lang w:val="ru-RU"/>
        </w:rPr>
        <w:t>/</w:t>
      </w:r>
      <w:r>
        <w:t>Excel</w:t>
      </w:r>
      <w:r w:rsidRPr="0079680D">
        <w:rPr>
          <w:lang w:val="ru-RU"/>
        </w:rPr>
        <w:t>) и БД</w:t>
      </w:r>
    </w:p>
    <w:p w:rsidRPr="0079680D" w:rsidR="00263B28" w:rsidRDefault="00000000" w14:paraId="3AF32327" w14:textId="77777777">
      <w:pPr>
        <w:pStyle w:val="21"/>
        <w:rPr>
          <w:lang w:val="ru-RU"/>
        </w:rPr>
      </w:pPr>
      <w:r w:rsidRPr="0079680D">
        <w:rPr>
          <w:lang w:val="ru-RU"/>
        </w:rPr>
        <w:t>ВСПОМОГАТЕЛЬНЫЕ ФУНКЦИИ</w:t>
      </w:r>
    </w:p>
    <w:p w:rsidRPr="0079680D" w:rsidR="00263B28" w:rsidRDefault="00000000" w14:paraId="1C986650" w14:textId="77777777">
      <w:pPr>
        <w:pStyle w:val="31"/>
        <w:rPr>
          <w:lang w:val="ru-RU"/>
        </w:rPr>
      </w:pPr>
      <w:r w:rsidRPr="0079680D">
        <w:rPr>
          <w:lang w:val="ru-RU"/>
        </w:rPr>
        <w:t>1. Процедура "Преобразование даты в часы"</w:t>
      </w:r>
    </w:p>
    <w:p w:rsidRPr="0079680D" w:rsidR="00263B28" w:rsidRDefault="00000000" w14:paraId="1D99C80E" w14:textId="77777777">
      <w:pPr>
        <w:rPr>
          <w:lang w:val="ru-RU"/>
        </w:rPr>
      </w:pPr>
      <w:r w:rsidRPr="0079680D">
        <w:rPr>
          <w:lang w:val="ru-RU"/>
        </w:rPr>
        <w:t xml:space="preserve">Входные данные: </w:t>
      </w:r>
      <w:r>
        <w:t>date</w:t>
      </w:r>
      <w:r w:rsidRPr="0079680D">
        <w:rPr>
          <w:lang w:val="ru-RU"/>
        </w:rPr>
        <w:t xml:space="preserve">1, </w:t>
      </w:r>
      <w:r>
        <w:t>date</w:t>
      </w:r>
      <w:r w:rsidRPr="0079680D">
        <w:rPr>
          <w:lang w:val="ru-RU"/>
        </w:rPr>
        <w:t>2 (формат ДД.ММ.ГГГГ ЧЧ:МММ)</w:t>
      </w:r>
    </w:p>
    <w:p w:rsidR="00263B28" w:rsidRDefault="00000000" w14:paraId="2F9C9562" w14:textId="77777777">
      <w:proofErr w:type="spellStart"/>
      <w:r>
        <w:t>Выходные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: </w:t>
      </w:r>
      <w:proofErr w:type="spellStart"/>
      <w:r>
        <w:t>разница</w:t>
      </w:r>
      <w:proofErr w:type="spellEnd"/>
      <w:r>
        <w:t xml:space="preserve"> в часах</w:t>
      </w:r>
    </w:p>
    <w:p w:rsidRPr="0079680D" w:rsidR="00263B28" w:rsidRDefault="00000000" w14:paraId="251B9157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Разобрать </w:t>
      </w:r>
      <w:r>
        <w:t>date</w:t>
      </w:r>
      <w:r w:rsidRPr="0079680D">
        <w:rPr>
          <w:lang w:val="ru-RU"/>
        </w:rPr>
        <w:t>1 на компоненты: день1, месяц1, год1, час1, минута1</w:t>
      </w:r>
    </w:p>
    <w:p w:rsidRPr="0079680D" w:rsidR="00263B28" w:rsidRDefault="00000000" w14:paraId="2DA38E0C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Разобрать </w:t>
      </w:r>
      <w:r>
        <w:t>date</w:t>
      </w:r>
      <w:r w:rsidRPr="0079680D">
        <w:rPr>
          <w:lang w:val="ru-RU"/>
        </w:rPr>
        <w:t>2 на компоненты: день2, месяц2, год2, час2, минута2</w:t>
      </w:r>
    </w:p>
    <w:p w:rsidRPr="0079680D" w:rsidR="00263B28" w:rsidRDefault="00000000" w14:paraId="768D3B39" w14:textId="77777777">
      <w:pPr>
        <w:pStyle w:val="a"/>
        <w:rPr>
          <w:lang w:val="ru-RU"/>
        </w:rPr>
      </w:pPr>
      <w:r w:rsidRPr="0079680D">
        <w:rPr>
          <w:lang w:val="ru-RU"/>
        </w:rPr>
        <w:t>Преобразовать обе даты в количество часов с момента эпохи (01.01.1900 00:00)</w:t>
      </w:r>
    </w:p>
    <w:p w:rsidRPr="0079680D" w:rsidR="00263B28" w:rsidRDefault="00000000" w14:paraId="2325E3E2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Вычислить разницу: </w:t>
      </w:r>
      <w:proofErr w:type="spellStart"/>
      <w:r w:rsidRPr="0079680D">
        <w:rPr>
          <w:lang w:val="ru-RU"/>
        </w:rPr>
        <w:t>Разница_часы</w:t>
      </w:r>
      <w:proofErr w:type="spellEnd"/>
      <w:r w:rsidRPr="0079680D">
        <w:rPr>
          <w:lang w:val="ru-RU"/>
        </w:rPr>
        <w:t xml:space="preserve"> = (секунды2 - секунды1) / 3600</w:t>
      </w:r>
    </w:p>
    <w:p w:rsidR="00263B28" w:rsidRDefault="00000000" w14:paraId="7FA41769" w14:textId="77777777">
      <w:pPr>
        <w:pStyle w:val="a"/>
      </w:pPr>
      <w:proofErr w:type="spellStart"/>
      <w:r>
        <w:t>Вернуть</w:t>
      </w:r>
      <w:proofErr w:type="spellEnd"/>
      <w:r>
        <w:t xml:space="preserve"> </w:t>
      </w:r>
      <w:proofErr w:type="spellStart"/>
      <w:r>
        <w:t>Разница_часы</w:t>
      </w:r>
      <w:proofErr w:type="spellEnd"/>
    </w:p>
    <w:p w:rsidR="00263B28" w:rsidRDefault="00000000" w14:paraId="55230DD4" w14:textId="77777777">
      <w:pPr>
        <w:pStyle w:val="31"/>
      </w:pPr>
      <w:r>
        <w:t>2. Функция "Математическое округление"</w:t>
      </w:r>
    </w:p>
    <w:p w:rsidRPr="0079680D" w:rsidR="00263B28" w:rsidRDefault="00000000" w14:paraId="3CD6736E" w14:textId="77777777">
      <w:pPr>
        <w:rPr>
          <w:lang w:val="ru-RU"/>
        </w:rPr>
      </w:pPr>
      <w:r w:rsidRPr="0079680D">
        <w:rPr>
          <w:lang w:val="ru-RU"/>
        </w:rPr>
        <w:t xml:space="preserve">Входные данные: число (вещественное), </w:t>
      </w:r>
      <w:proofErr w:type="spellStart"/>
      <w:r w:rsidRPr="0079680D">
        <w:rPr>
          <w:lang w:val="ru-RU"/>
        </w:rPr>
        <w:t>количество_знаков</w:t>
      </w:r>
      <w:proofErr w:type="spellEnd"/>
      <w:r w:rsidRPr="0079680D">
        <w:rPr>
          <w:lang w:val="ru-RU"/>
        </w:rPr>
        <w:t xml:space="preserve"> (целое число)</w:t>
      </w:r>
    </w:p>
    <w:p w:rsidR="00263B28" w:rsidRDefault="00000000" w14:paraId="0A170EA4" w14:textId="77777777">
      <w:proofErr w:type="spellStart"/>
      <w:r>
        <w:t>Выходные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: </w:t>
      </w:r>
      <w:proofErr w:type="spellStart"/>
      <w:r>
        <w:t>округленное</w:t>
      </w:r>
      <w:proofErr w:type="spellEnd"/>
      <w:r>
        <w:t xml:space="preserve"> </w:t>
      </w:r>
      <w:proofErr w:type="spellStart"/>
      <w:r>
        <w:t>число</w:t>
      </w:r>
      <w:proofErr w:type="spellEnd"/>
    </w:p>
    <w:p w:rsidR="00263B28" w:rsidRDefault="00000000" w14:paraId="31996E97" w14:textId="77777777">
      <w:pPr>
        <w:pStyle w:val="a"/>
      </w:pPr>
      <w:r>
        <w:t>множитель = 10 ^ количество_знаков</w:t>
      </w:r>
    </w:p>
    <w:p w:rsidR="00263B28" w:rsidRDefault="00000000" w14:paraId="6634557E" w14:textId="77777777">
      <w:pPr>
        <w:pStyle w:val="a"/>
      </w:pPr>
      <w:r>
        <w:t>Результат = INT(число × множитель + 0.5) / множитель</w:t>
      </w:r>
    </w:p>
    <w:p w:rsidR="00263B28" w:rsidRDefault="00000000" w14:paraId="00C0BD49" w14:textId="77777777">
      <w:pPr>
        <w:pStyle w:val="a"/>
      </w:pPr>
      <w:r>
        <w:t>Вернуть Результат</w:t>
      </w:r>
    </w:p>
    <w:p w:rsidR="00263B28" w:rsidRDefault="00000000" w14:paraId="7D2A4C51" w14:textId="77777777">
      <w:pPr>
        <w:pStyle w:val="31"/>
      </w:pPr>
      <w:r>
        <w:t>3. Функция "Валидация типа неисправности"</w:t>
      </w:r>
    </w:p>
    <w:p w:rsidR="00263B28" w:rsidRDefault="00000000" w14:paraId="5ABEC579" w14:textId="77777777">
      <w:r>
        <w:t>Входные данные: тип (строка)</w:t>
      </w:r>
    </w:p>
    <w:p w:rsidR="00263B28" w:rsidRDefault="00000000" w14:paraId="63AA96AF" w14:textId="77777777">
      <w:r>
        <w:t>Выходные данные: TRUE или FALSE</w:t>
      </w:r>
    </w:p>
    <w:p w:rsidRPr="0079680D" w:rsidR="00263B28" w:rsidRDefault="00000000" w14:paraId="2263AEB6" w14:textId="77777777">
      <w:pPr>
        <w:pStyle w:val="a"/>
        <w:rPr>
          <w:lang w:val="ru-RU"/>
        </w:rPr>
      </w:pPr>
      <w:r w:rsidRPr="0079680D">
        <w:rPr>
          <w:lang w:val="ru-RU"/>
        </w:rPr>
        <w:t>Получить справочник допустимых типов из системы</w:t>
      </w:r>
    </w:p>
    <w:p w:rsidRPr="0079680D" w:rsidR="00263B28" w:rsidRDefault="00000000" w14:paraId="65324E9C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ЕСЛИ тип присутствует в справочнике: вернуть </w:t>
      </w:r>
      <w:r>
        <w:t>TRUE</w:t>
      </w:r>
    </w:p>
    <w:p w:rsidR="00263B28" w:rsidRDefault="00000000" w14:paraId="55FEB659" w14:textId="77777777">
      <w:pPr>
        <w:pStyle w:val="a"/>
      </w:pPr>
      <w:r>
        <w:t>ИНАЧЕ: вернуть FALSE</w:t>
      </w:r>
    </w:p>
    <w:p w:rsidR="00263B28" w:rsidRDefault="00000000" w14:paraId="27A661F4" w14:textId="77777777">
      <w:pPr>
        <w:pStyle w:val="21"/>
      </w:pPr>
      <w:r>
        <w:lastRenderedPageBreak/>
        <w:t>ОБРАБОТКА ОШИБОК И ОСОБЫЕ СЛУЧАИ</w:t>
      </w:r>
    </w:p>
    <w:p w:rsidR="00263B28" w:rsidRDefault="00000000" w14:paraId="35089D84" w14:textId="77777777">
      <w:pPr>
        <w:pStyle w:val="31"/>
      </w:pPr>
      <w:r>
        <w:t>1. Пустой массив заявок</w:t>
      </w:r>
    </w:p>
    <w:p w:rsidR="00263B28" w:rsidRDefault="00000000" w14:paraId="268F9C8F" w14:textId="77777777">
      <w:pPr>
        <w:pStyle w:val="a0"/>
      </w:pPr>
      <w:r>
        <w:t>Установить N_вып = 0</w:t>
      </w:r>
    </w:p>
    <w:p w:rsidR="00263B28" w:rsidRDefault="00000000" w14:paraId="6E75D7FD" w14:textId="77777777">
      <w:pPr>
        <w:pStyle w:val="a0"/>
      </w:pPr>
      <w:r>
        <w:t>Установить T_ср = 0</w:t>
      </w:r>
    </w:p>
    <w:p w:rsidRPr="0079680D" w:rsidR="00263B28" w:rsidRDefault="00000000" w14:paraId="39EBEE09" w14:textId="77777777">
      <w:pPr>
        <w:pStyle w:val="a0"/>
        <w:rPr>
          <w:lang w:val="ru-RU"/>
        </w:rPr>
      </w:pPr>
      <w:r w:rsidRPr="0079680D">
        <w:rPr>
          <w:lang w:val="ru-RU"/>
        </w:rPr>
        <w:t>Вывести: "Заявок в базе данных не найдено"</w:t>
      </w:r>
    </w:p>
    <w:p w:rsidR="00263B28" w:rsidRDefault="00000000" w14:paraId="2B17A31E" w14:textId="77777777">
      <w:pPr>
        <w:pStyle w:val="a0"/>
      </w:pPr>
      <w:proofErr w:type="spellStart"/>
      <w:r>
        <w:t>Вернуть</w:t>
      </w:r>
      <w:proofErr w:type="spellEnd"/>
      <w:r>
        <w:t xml:space="preserve"> </w:t>
      </w:r>
      <w:proofErr w:type="spellStart"/>
      <w:r>
        <w:t>отчет</w:t>
      </w:r>
      <w:proofErr w:type="spellEnd"/>
      <w:r>
        <w:t xml:space="preserve"> с </w:t>
      </w:r>
      <w:proofErr w:type="spellStart"/>
      <w:r>
        <w:t>нулевыми</w:t>
      </w:r>
      <w:proofErr w:type="spellEnd"/>
      <w:r>
        <w:t xml:space="preserve"> значениями</w:t>
      </w:r>
    </w:p>
    <w:p w:rsidR="00263B28" w:rsidRDefault="00000000" w14:paraId="44D97331" w14:textId="77777777">
      <w:pPr>
        <w:pStyle w:val="31"/>
      </w:pPr>
      <w:r>
        <w:t>2. Отрицательное время выполнения</w:t>
      </w:r>
    </w:p>
    <w:p w:rsidRPr="0079680D" w:rsidR="00263B28" w:rsidRDefault="00000000" w14:paraId="6524E89A" w14:textId="77777777">
      <w:pPr>
        <w:rPr>
          <w:lang w:val="ru-RU"/>
        </w:rPr>
      </w:pPr>
      <w:r w:rsidRPr="0079680D">
        <w:rPr>
          <w:lang w:val="ru-RU"/>
        </w:rPr>
        <w:t>Если дата завершения &lt; дата создания:</w:t>
      </w:r>
    </w:p>
    <w:p w:rsidR="00263B28" w:rsidRDefault="00000000" w14:paraId="53FC58ED" w14:textId="77777777">
      <w:pPr>
        <w:pStyle w:val="a0"/>
      </w:pPr>
      <w:proofErr w:type="spellStart"/>
      <w:r>
        <w:t>Пропустить</w:t>
      </w:r>
      <w:proofErr w:type="spellEnd"/>
      <w:r>
        <w:t xml:space="preserve"> </w:t>
      </w:r>
      <w:proofErr w:type="spellStart"/>
      <w:r>
        <w:t>заявку</w:t>
      </w:r>
      <w:proofErr w:type="spellEnd"/>
    </w:p>
    <w:p w:rsidR="00263B28" w:rsidRDefault="00000000" w14:paraId="12EC550A" w14:textId="77777777">
      <w:pPr>
        <w:pStyle w:val="a0"/>
      </w:pPr>
      <w:r>
        <w:t>Установить флаг ошибки</w:t>
      </w:r>
    </w:p>
    <w:p w:rsidR="00263B28" w:rsidRDefault="00000000" w14:paraId="0F872B6A" w14:textId="77777777">
      <w:pPr>
        <w:pStyle w:val="a0"/>
      </w:pPr>
      <w:r>
        <w:t>Вывести предупреждение с номером заявки</w:t>
      </w:r>
    </w:p>
    <w:p w:rsidR="00263B28" w:rsidRDefault="00000000" w14:paraId="4F993F9F" w14:textId="77777777">
      <w:pPr>
        <w:pStyle w:val="a0"/>
      </w:pPr>
      <w:r>
        <w:t>Продолжить обработку</w:t>
      </w:r>
    </w:p>
    <w:p w:rsidR="00263B28" w:rsidRDefault="00000000" w14:paraId="452AA6DB" w14:textId="77777777">
      <w:pPr>
        <w:pStyle w:val="31"/>
      </w:pPr>
      <w:r>
        <w:t>3. Отсутствие типа неисправности</w:t>
      </w:r>
    </w:p>
    <w:p w:rsidRPr="0079680D" w:rsidR="00263B28" w:rsidRDefault="00000000" w14:paraId="104FEF36" w14:textId="77777777">
      <w:pPr>
        <w:rPr>
          <w:lang w:val="ru-RU"/>
        </w:rPr>
      </w:pPr>
      <w:r w:rsidRPr="0079680D">
        <w:rPr>
          <w:lang w:val="ru-RU"/>
        </w:rPr>
        <w:t xml:space="preserve">Если </w:t>
      </w:r>
      <w:proofErr w:type="spellStart"/>
      <w:r w:rsidRPr="0079680D">
        <w:rPr>
          <w:lang w:val="ru-RU"/>
        </w:rPr>
        <w:t>тип_неисправности</w:t>
      </w:r>
      <w:proofErr w:type="spellEnd"/>
      <w:r w:rsidRPr="0079680D">
        <w:rPr>
          <w:lang w:val="ru-RU"/>
        </w:rPr>
        <w:t xml:space="preserve"> пуст или </w:t>
      </w:r>
      <w:r>
        <w:t>NULL</w:t>
      </w:r>
      <w:r w:rsidRPr="0079680D">
        <w:rPr>
          <w:lang w:val="ru-RU"/>
        </w:rPr>
        <w:t>:</w:t>
      </w:r>
    </w:p>
    <w:p w:rsidR="00263B28" w:rsidRDefault="00000000" w14:paraId="6598A150" w14:textId="77777777">
      <w:pPr>
        <w:pStyle w:val="a0"/>
      </w:pPr>
      <w:r>
        <w:t>Пропустить заявку</w:t>
      </w:r>
    </w:p>
    <w:p w:rsidR="00263B28" w:rsidRDefault="00000000" w14:paraId="2B716AD5" w14:textId="77777777">
      <w:pPr>
        <w:pStyle w:val="a0"/>
      </w:pPr>
      <w:r>
        <w:t>Уменьшить N_вып на 1</w:t>
      </w:r>
    </w:p>
    <w:p w:rsidR="00263B28" w:rsidRDefault="00000000" w14:paraId="391C2F04" w14:textId="77777777">
      <w:pPr>
        <w:pStyle w:val="a0"/>
      </w:pPr>
      <w:r>
        <w:t>Установить флаг ошибки</w:t>
      </w:r>
    </w:p>
    <w:p w:rsidR="00263B28" w:rsidRDefault="00000000" w14:paraId="09448ACB" w14:textId="77777777">
      <w:pPr>
        <w:pStyle w:val="a0"/>
      </w:pPr>
      <w:r>
        <w:t>Вывести рекомендацию заполнить поле</w:t>
      </w:r>
    </w:p>
    <w:p w:rsidR="00263B28" w:rsidRDefault="00000000" w14:paraId="258D3529" w14:textId="77777777">
      <w:pPr>
        <w:pStyle w:val="21"/>
      </w:pPr>
      <w:r>
        <w:t>ПРИМЕР РАСЧЕТА</w:t>
      </w:r>
    </w:p>
    <w:p w:rsidR="00263B28" w:rsidRDefault="00000000" w14:paraId="353D2E34" w14:textId="77777777">
      <w:pPr>
        <w:pStyle w:val="31"/>
      </w:pPr>
      <w:r>
        <w:t>Исходные данные (период 01.01.2025 — 31.01.2025)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3B28" w:rsidTr="00263B28" w14:paraId="022CDD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63B28" w:rsidRDefault="00000000" w14:paraId="07223F3C" w14:textId="77777777">
            <w:r>
              <w:t>Номер</w:t>
            </w:r>
          </w:p>
        </w:tc>
        <w:tc>
          <w:tcPr>
            <w:tcW w:w="2160" w:type="dxa"/>
          </w:tcPr>
          <w:p w:rsidR="00263B28" w:rsidRDefault="00000000" w14:paraId="47E0991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Дата создания</w:t>
            </w:r>
          </w:p>
        </w:tc>
        <w:tc>
          <w:tcPr>
            <w:tcW w:w="2160" w:type="dxa"/>
          </w:tcPr>
          <w:p w:rsidR="00263B28" w:rsidRDefault="00000000" w14:paraId="0E5D0AD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Дата завершения</w:t>
            </w:r>
          </w:p>
        </w:tc>
        <w:tc>
          <w:tcPr>
            <w:tcW w:w="2160" w:type="dxa"/>
          </w:tcPr>
          <w:p w:rsidR="00263B28" w:rsidRDefault="00000000" w14:paraId="22751ED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неисправности</w:t>
            </w:r>
          </w:p>
        </w:tc>
      </w:tr>
      <w:tr w:rsidR="00263B28" w:rsidTr="00263B28" w14:paraId="7B6383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63B28" w:rsidRDefault="00000000" w14:paraId="0E4B5D77" w14:textId="77777777">
            <w:r>
              <w:t>1</w:t>
            </w:r>
          </w:p>
        </w:tc>
        <w:tc>
          <w:tcPr>
            <w:tcW w:w="2160" w:type="dxa"/>
          </w:tcPr>
          <w:p w:rsidR="00263B28" w:rsidRDefault="00000000" w14:paraId="7C4D5BD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01.01.2025 09:00</w:t>
            </w:r>
          </w:p>
        </w:tc>
        <w:tc>
          <w:tcPr>
            <w:tcW w:w="2160" w:type="dxa"/>
          </w:tcPr>
          <w:p w:rsidR="00263B28" w:rsidRDefault="00000000" w14:paraId="3EC883F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01.01.2025 15:00</w:t>
            </w:r>
          </w:p>
        </w:tc>
        <w:tc>
          <w:tcPr>
            <w:tcW w:w="2160" w:type="dxa"/>
          </w:tcPr>
          <w:p w:rsidR="00263B28" w:rsidRDefault="00000000" w14:paraId="2D7BA48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Компрессор</w:t>
            </w:r>
          </w:p>
        </w:tc>
      </w:tr>
      <w:tr w:rsidR="00263B28" w:rsidTr="00263B28" w14:paraId="0A9EBD9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63B28" w:rsidRDefault="00000000" w14:paraId="33C99788" w14:textId="77777777">
            <w:r>
              <w:t>2</w:t>
            </w:r>
          </w:p>
        </w:tc>
        <w:tc>
          <w:tcPr>
            <w:tcW w:w="2160" w:type="dxa"/>
          </w:tcPr>
          <w:p w:rsidR="00263B28" w:rsidRDefault="00000000" w14:paraId="57C7144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02.01.2025 10:00</w:t>
            </w:r>
          </w:p>
        </w:tc>
        <w:tc>
          <w:tcPr>
            <w:tcW w:w="2160" w:type="dxa"/>
          </w:tcPr>
          <w:p w:rsidR="00263B28" w:rsidRDefault="00000000" w14:paraId="0B6283E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(открыта)</w:t>
            </w:r>
          </w:p>
        </w:tc>
        <w:tc>
          <w:tcPr>
            <w:tcW w:w="2160" w:type="dxa"/>
          </w:tcPr>
          <w:p w:rsidR="00263B28" w:rsidRDefault="00000000" w14:paraId="5D6BC62E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Хладагент</w:t>
            </w:r>
          </w:p>
        </w:tc>
      </w:tr>
      <w:tr w:rsidR="00263B28" w:rsidTr="00263B28" w14:paraId="007C93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63B28" w:rsidRDefault="00000000" w14:paraId="06DAF18B" w14:textId="77777777">
            <w:r>
              <w:t>3</w:t>
            </w:r>
          </w:p>
        </w:tc>
        <w:tc>
          <w:tcPr>
            <w:tcW w:w="2160" w:type="dxa"/>
          </w:tcPr>
          <w:p w:rsidR="00263B28" w:rsidRDefault="00000000" w14:paraId="187105C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03.01.2025 08:00</w:t>
            </w:r>
          </w:p>
        </w:tc>
        <w:tc>
          <w:tcPr>
            <w:tcW w:w="2160" w:type="dxa"/>
          </w:tcPr>
          <w:p w:rsidR="00263B28" w:rsidRDefault="00000000" w14:paraId="42F6E06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03.01.2025 16:00</w:t>
            </w:r>
          </w:p>
        </w:tc>
        <w:tc>
          <w:tcPr>
            <w:tcW w:w="2160" w:type="dxa"/>
          </w:tcPr>
          <w:p w:rsidR="00263B28" w:rsidRDefault="00000000" w14:paraId="140AE1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Компрессор</w:t>
            </w:r>
          </w:p>
        </w:tc>
      </w:tr>
      <w:tr w:rsidR="00263B28" w:rsidTr="00263B28" w14:paraId="3ED71D5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63B28" w:rsidRDefault="00000000" w14:paraId="462BD514" w14:textId="77777777">
            <w:r>
              <w:t>4</w:t>
            </w:r>
          </w:p>
        </w:tc>
        <w:tc>
          <w:tcPr>
            <w:tcW w:w="2160" w:type="dxa"/>
          </w:tcPr>
          <w:p w:rsidR="00263B28" w:rsidRDefault="00000000" w14:paraId="1A9A2D85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04.01.2025 11:00</w:t>
            </w:r>
          </w:p>
        </w:tc>
        <w:tc>
          <w:tcPr>
            <w:tcW w:w="2160" w:type="dxa"/>
          </w:tcPr>
          <w:p w:rsidR="00263B28" w:rsidRDefault="00000000" w14:paraId="27D110A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04.01.2025 14:00</w:t>
            </w:r>
          </w:p>
        </w:tc>
        <w:tc>
          <w:tcPr>
            <w:tcW w:w="2160" w:type="dxa"/>
          </w:tcPr>
          <w:p w:rsidR="00263B28" w:rsidRDefault="00000000" w14:paraId="1A7969A8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Фильтр</w:t>
            </w:r>
          </w:p>
        </w:tc>
      </w:tr>
      <w:tr w:rsidR="00263B28" w:rsidTr="00263B28" w14:paraId="21DAA2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63B28" w:rsidRDefault="00000000" w14:paraId="5D8D34C5" w14:textId="77777777">
            <w:r>
              <w:t>5</w:t>
            </w:r>
          </w:p>
        </w:tc>
        <w:tc>
          <w:tcPr>
            <w:tcW w:w="2160" w:type="dxa"/>
          </w:tcPr>
          <w:p w:rsidR="00263B28" w:rsidRDefault="00000000" w14:paraId="0D2E632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05.01.2025 09:00</w:t>
            </w:r>
          </w:p>
        </w:tc>
        <w:tc>
          <w:tcPr>
            <w:tcW w:w="2160" w:type="dxa"/>
          </w:tcPr>
          <w:p w:rsidR="00263B28" w:rsidRDefault="00000000" w14:paraId="479F879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05.01.2025 17:00</w:t>
            </w:r>
          </w:p>
        </w:tc>
        <w:tc>
          <w:tcPr>
            <w:tcW w:w="2160" w:type="dxa"/>
          </w:tcPr>
          <w:p w:rsidR="00263B28" w:rsidRDefault="00000000" w14:paraId="4E22A3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Хладагент</w:t>
            </w:r>
          </w:p>
        </w:tc>
      </w:tr>
    </w:tbl>
    <w:p w:rsidR="00263B28" w:rsidRDefault="00000000" w14:paraId="5B9CE30F" w14:textId="77777777">
      <w:pPr>
        <w:pStyle w:val="31"/>
      </w:pPr>
      <w:r>
        <w:t>Расчеты</w:t>
      </w:r>
    </w:p>
    <w:p w:rsidRPr="0079680D" w:rsidR="00263B28" w:rsidRDefault="00000000" w14:paraId="2CBF8C9E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Инициализация: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= 0, </w:t>
      </w:r>
      <w:proofErr w:type="spellStart"/>
      <w:r w:rsidRPr="0079680D">
        <w:rPr>
          <w:lang w:val="ru-RU"/>
        </w:rPr>
        <w:t>Сумма_времени</w:t>
      </w:r>
      <w:proofErr w:type="spellEnd"/>
      <w:r w:rsidRPr="0079680D">
        <w:rPr>
          <w:lang w:val="ru-RU"/>
        </w:rPr>
        <w:t xml:space="preserve"> = 0</w:t>
      </w:r>
    </w:p>
    <w:p w:rsidRPr="0079680D" w:rsidR="00263B28" w:rsidRDefault="00000000" w14:paraId="4B825EE4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Заявка 1: статус = завершена, время = 6 ч,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= 1, Сумма = 6</w:t>
      </w:r>
    </w:p>
    <w:p w:rsidR="00263B28" w:rsidRDefault="00000000" w14:paraId="637F3455" w14:textId="77777777">
      <w:pPr>
        <w:pStyle w:val="a"/>
      </w:pPr>
      <w:proofErr w:type="spellStart"/>
      <w:r>
        <w:t>Заявка</w:t>
      </w:r>
      <w:proofErr w:type="spellEnd"/>
      <w:r>
        <w:t xml:space="preserve"> 2: </w:t>
      </w:r>
      <w:proofErr w:type="spellStart"/>
      <w:r>
        <w:t>пропускается</w:t>
      </w:r>
      <w:proofErr w:type="spellEnd"/>
      <w:r>
        <w:t xml:space="preserve"> (</w:t>
      </w:r>
      <w:proofErr w:type="spellStart"/>
      <w:r>
        <w:t>не</w:t>
      </w:r>
      <w:proofErr w:type="spellEnd"/>
      <w:r>
        <w:t xml:space="preserve"> завершена)</w:t>
      </w:r>
    </w:p>
    <w:p w:rsidRPr="0079680D" w:rsidR="00263B28" w:rsidRDefault="00000000" w14:paraId="2207831D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Заявка 3: статус = завершена, время = 8 ч, </w:t>
      </w:r>
      <w:r>
        <w:t>N</w:t>
      </w:r>
      <w:r w:rsidRPr="0079680D">
        <w:rPr>
          <w:lang w:val="ru-RU"/>
        </w:rPr>
        <w:t>_</w:t>
      </w:r>
      <w:proofErr w:type="spellStart"/>
      <w:r w:rsidRPr="0079680D">
        <w:rPr>
          <w:lang w:val="ru-RU"/>
        </w:rPr>
        <w:t>вып</w:t>
      </w:r>
      <w:proofErr w:type="spellEnd"/>
      <w:r w:rsidRPr="0079680D">
        <w:rPr>
          <w:lang w:val="ru-RU"/>
        </w:rPr>
        <w:t xml:space="preserve"> = 2, Сумма = 14</w:t>
      </w:r>
    </w:p>
    <w:p w:rsidRPr="0079680D" w:rsidR="00263B28" w:rsidRDefault="00000000" w14:paraId="153DA809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Заявка 4: статус = завершена, время = 3 ч, </w:t>
      </w:r>
      <w:r>
        <w:t>N</w:t>
      </w:r>
      <w:r w:rsidRPr="0079680D">
        <w:rPr>
          <w:lang w:val="ru-RU"/>
        </w:rPr>
        <w:t>_вып = 3, Сумма = 17</w:t>
      </w:r>
    </w:p>
    <w:p w:rsidRPr="0079680D" w:rsidR="00263B28" w:rsidRDefault="00000000" w14:paraId="79641318" w14:textId="77777777">
      <w:pPr>
        <w:pStyle w:val="a"/>
        <w:rPr>
          <w:lang w:val="ru-RU"/>
        </w:rPr>
      </w:pPr>
      <w:r w:rsidRPr="0079680D">
        <w:rPr>
          <w:lang w:val="ru-RU"/>
        </w:rPr>
        <w:t xml:space="preserve">Заявка 5: статус = завершена, время = 8 ч, </w:t>
      </w:r>
      <w:r>
        <w:t>N</w:t>
      </w:r>
      <w:r w:rsidRPr="0079680D">
        <w:rPr>
          <w:lang w:val="ru-RU"/>
        </w:rPr>
        <w:t>_вып = 4, Сумма = 25</w:t>
      </w:r>
    </w:p>
    <w:p w:rsidR="00263B28" w:rsidRDefault="00000000" w14:paraId="0F3D77E8" w14:textId="77777777">
      <w:pPr>
        <w:pStyle w:val="a"/>
      </w:pPr>
      <w:r>
        <w:t>T_ср = 25 / 4 = 6.25 часов</w:t>
      </w:r>
    </w:p>
    <w:p w:rsidR="00263B28" w:rsidRDefault="00000000" w14:paraId="442DC03F" w14:textId="77777777">
      <w:pPr>
        <w:pStyle w:val="a"/>
      </w:pPr>
      <w:r>
        <w:t>Компрессор: 2/4 × 100% = 50.00%</w:t>
      </w:r>
    </w:p>
    <w:p w:rsidR="00263B28" w:rsidRDefault="00000000" w14:paraId="2A34F6DF" w14:textId="77777777">
      <w:pPr>
        <w:pStyle w:val="a"/>
      </w:pPr>
      <w:r>
        <w:t>Фильтр: 1/4 × 100% = 25.00%</w:t>
      </w:r>
    </w:p>
    <w:p w:rsidR="00263B28" w:rsidRDefault="00000000" w14:paraId="4CEF9583" w14:textId="77777777">
      <w:pPr>
        <w:pStyle w:val="a"/>
      </w:pPr>
      <w:r>
        <w:lastRenderedPageBreak/>
        <w:t>Хладагент: 1/4 × 100% = 25.00%</w:t>
      </w:r>
    </w:p>
    <w:p w:rsidR="00263B28" w:rsidRDefault="00000000" w14:paraId="1E47ADE4" w14:textId="77777777">
      <w:pPr>
        <w:pStyle w:val="31"/>
      </w:pPr>
      <w:r>
        <w:t>Результаты</w:t>
      </w:r>
    </w:p>
    <w:p w:rsidR="00263B28" w:rsidRDefault="00000000" w14:paraId="3EE6BB80" w14:textId="77777777">
      <w:r>
        <w:t>Период: с 01.01.2025 по 31.01.2025</w:t>
      </w:r>
    </w:p>
    <w:p w:rsidR="00263B28" w:rsidRDefault="00000000" w14:paraId="34B3F5C4" w14:textId="77777777">
      <w:r>
        <w:t>Количество выполненных заявок: 4 штуки</w:t>
      </w:r>
    </w:p>
    <w:p w:rsidR="00263B28" w:rsidRDefault="00000000" w14:paraId="76E838FD" w14:textId="77777777">
      <w:r>
        <w:t>Среднее время выполнения: 6.25 часов</w:t>
      </w:r>
    </w:p>
    <w:p w:rsidR="00263B28" w:rsidRDefault="00263B28" w14:paraId="45DF4B7A" w14:textId="77777777"/>
    <w:p w:rsidR="00263B28" w:rsidRDefault="00000000" w14:paraId="225F740B" w14:textId="77777777">
      <w:r>
        <w:t>Статистика по типам неисправностей:</w:t>
      </w:r>
    </w:p>
    <w:p w:rsidR="00263B28" w:rsidRDefault="00000000" w14:paraId="42F392FA" w14:textId="77777777">
      <w:r>
        <w:t xml:space="preserve">  • Неисправность компрессора: 2 шт (50.00%)</w:t>
      </w:r>
    </w:p>
    <w:p w:rsidR="00263B28" w:rsidRDefault="00000000" w14:paraId="155A5784" w14:textId="77777777">
      <w:r>
        <w:t xml:space="preserve">  • Засорение фильтра: 1 шт (25.00%)</w:t>
      </w:r>
    </w:p>
    <w:p w:rsidR="00263B28" w:rsidRDefault="00000000" w14:paraId="45DC1C7F" w14:textId="77777777">
      <w:r>
        <w:t xml:space="preserve">  • Утечка хладагента: 1 шт (25.00%)</w:t>
      </w:r>
    </w:p>
    <w:p w:rsidR="00263B28" w:rsidRDefault="00263B28" w14:paraId="283E2129" w14:textId="77777777"/>
    <w:p w:rsidRPr="0079680D" w:rsidR="00263B28" w:rsidRDefault="00000000" w14:paraId="728AE062" w14:textId="77777777">
      <w:pPr>
        <w:rPr>
          <w:lang w:val="ru-RU"/>
        </w:rPr>
      </w:pPr>
      <w:r w:rsidRPr="0079680D">
        <w:rPr>
          <w:lang w:val="ru-RU"/>
        </w:rPr>
        <w:t xml:space="preserve">Контроль: </w:t>
      </w:r>
      <w:r>
        <w:t>Σ</w:t>
      </w:r>
      <w:r w:rsidRPr="0079680D">
        <w:rPr>
          <w:lang w:val="ru-RU"/>
        </w:rPr>
        <w:t xml:space="preserve"> </w:t>
      </w:r>
      <w:r>
        <w:t>Count</w:t>
      </w:r>
      <w:r w:rsidRPr="0079680D">
        <w:rPr>
          <w:lang w:val="ru-RU"/>
        </w:rPr>
        <w:t xml:space="preserve"> = 4 = </w:t>
      </w:r>
      <w:r>
        <w:t>N</w:t>
      </w:r>
      <w:r w:rsidRPr="0079680D">
        <w:rPr>
          <w:lang w:val="ru-RU"/>
        </w:rPr>
        <w:t>_вып ✓</w:t>
      </w:r>
    </w:p>
    <w:p w:rsidRPr="0079680D" w:rsidR="00263B28" w:rsidRDefault="00000000" w14:paraId="54CEFC2C" w14:textId="77777777">
      <w:pPr>
        <w:rPr>
          <w:lang w:val="ru-RU"/>
        </w:rPr>
      </w:pPr>
      <w:r w:rsidRPr="0079680D">
        <w:rPr>
          <w:lang w:val="ru-RU"/>
        </w:rPr>
        <w:t xml:space="preserve">Контроль: </w:t>
      </w:r>
      <w:r>
        <w:t>Σ</w:t>
      </w:r>
      <w:r w:rsidRPr="0079680D">
        <w:rPr>
          <w:lang w:val="ru-RU"/>
        </w:rPr>
        <w:t xml:space="preserve"> Процент = 100% ✓</w:t>
      </w:r>
    </w:p>
    <w:p w:rsidRPr="0079680D" w:rsidR="00263B28" w:rsidRDefault="00000000" w14:paraId="23AD0578" w14:textId="77777777">
      <w:pPr>
        <w:pStyle w:val="21"/>
        <w:rPr>
          <w:lang w:val="ru-RU"/>
        </w:rPr>
      </w:pPr>
      <w:r w:rsidRPr="0079680D">
        <w:rPr>
          <w:lang w:val="ru-RU"/>
        </w:rPr>
        <w:t>ТРЕБОВАНИЯ К РЕАЛИЗАЦИИ И ОПТИМИЗАЦИИ</w:t>
      </w:r>
    </w:p>
    <w:p w:rsidRPr="0079680D" w:rsidR="00263B28" w:rsidRDefault="00000000" w14:paraId="3FB78C22" w14:textId="77777777">
      <w:pPr>
        <w:pStyle w:val="31"/>
        <w:rPr>
          <w:lang w:val="ru-RU"/>
        </w:rPr>
      </w:pPr>
      <w:r w:rsidRPr="0079680D">
        <w:rPr>
          <w:lang w:val="ru-RU"/>
        </w:rPr>
        <w:t>1. Язык программирования</w:t>
      </w:r>
    </w:p>
    <w:p w:rsidR="00263B28" w:rsidRDefault="00000000" w14:paraId="7F87CF63" w14:textId="33B50365">
      <w:r w:rsidR="7101E174">
        <w:rPr/>
        <w:t>TypeScript/</w:t>
      </w:r>
      <w:r w:rsidR="7101E174">
        <w:rPr/>
        <w:t>NestJS</w:t>
      </w:r>
    </w:p>
    <w:p w:rsidR="00263B28" w:rsidRDefault="00000000" w14:paraId="182BFD68" w14:textId="77777777">
      <w:pPr>
        <w:pStyle w:val="31"/>
      </w:pPr>
      <w:r>
        <w:t>2. Оптимизация производительности</w:t>
      </w:r>
    </w:p>
    <w:p w:rsidRPr="0079680D" w:rsidR="00263B28" w:rsidRDefault="00000000" w14:paraId="6AA53CBF" w14:textId="77777777">
      <w:pPr>
        <w:pStyle w:val="a0"/>
        <w:rPr>
          <w:lang w:val="ru-RU"/>
        </w:rPr>
      </w:pPr>
      <w:r w:rsidRPr="0079680D">
        <w:rPr>
          <w:lang w:val="ru-RU"/>
        </w:rPr>
        <w:t>Использовать индексы БД по полю "статус"</w:t>
      </w:r>
    </w:p>
    <w:p w:rsidR="00263B28" w:rsidRDefault="00000000" w14:paraId="60184D8B" w14:textId="77777777">
      <w:pPr>
        <w:pStyle w:val="a0"/>
      </w:pPr>
      <w:r>
        <w:t>Кэшировать справочник типов неисправностей</w:t>
      </w:r>
    </w:p>
    <w:p w:rsidRPr="0079680D" w:rsidR="00263B28" w:rsidRDefault="00000000" w14:paraId="1F63A564" w14:textId="77777777">
      <w:pPr>
        <w:pStyle w:val="a0"/>
        <w:rPr>
          <w:lang w:val="ru-RU"/>
        </w:rPr>
      </w:pPr>
      <w:r w:rsidRPr="0079680D">
        <w:rPr>
          <w:lang w:val="ru-RU"/>
        </w:rPr>
        <w:t>Пакетная обработка данных (более 10000 заявок)</w:t>
      </w:r>
    </w:p>
    <w:p w:rsidR="00263B28" w:rsidRDefault="00000000" w14:paraId="4CCCA347" w14:textId="77777777">
      <w:pPr>
        <w:pStyle w:val="a0"/>
      </w:pPr>
      <w:r>
        <w:t>Минимизировать обращения к БД</w:t>
      </w:r>
    </w:p>
    <w:p w:rsidR="00263B28" w:rsidRDefault="00000000" w14:paraId="61A0AC3D" w14:textId="77777777">
      <w:pPr>
        <w:pStyle w:val="31"/>
      </w:pPr>
      <w:r>
        <w:t>3. Документирование кода</w:t>
      </w:r>
    </w:p>
    <w:p w:rsidR="00263B28" w:rsidRDefault="00000000" w14:paraId="6BFC8B01" w14:textId="77777777">
      <w:pPr>
        <w:pStyle w:val="a0"/>
      </w:pPr>
      <w:r>
        <w:t>Комментарии ко всем ключевым блокам</w:t>
      </w:r>
    </w:p>
    <w:p w:rsidR="00263B28" w:rsidRDefault="00000000" w14:paraId="526DA650" w14:textId="77777777">
      <w:pPr>
        <w:pStyle w:val="a0"/>
      </w:pPr>
      <w:r>
        <w:t>Указание единиц измерения для переменных</w:t>
      </w:r>
    </w:p>
    <w:p w:rsidR="00263B28" w:rsidRDefault="00000000" w14:paraId="53923C21" w14:textId="77777777">
      <w:pPr>
        <w:pStyle w:val="a0"/>
      </w:pPr>
      <w:r>
        <w:t>Описание исключительных ситуаций</w:t>
      </w:r>
    </w:p>
    <w:p w:rsidR="00263B28" w:rsidRDefault="00000000" w14:paraId="2C199B80" w14:textId="77777777">
      <w:pPr>
        <w:pStyle w:val="a0"/>
      </w:pPr>
      <w:r>
        <w:t>Примеры использования функций</w:t>
      </w:r>
    </w:p>
    <w:p w:rsidRPr="0079680D" w:rsidR="00263B28" w:rsidRDefault="00263B28" w14:paraId="66A22CD3" w14:textId="77777777">
      <w:pPr>
        <w:rPr>
          <w:lang w:val="ru-RU"/>
        </w:rPr>
      </w:pPr>
    </w:p>
    <w:p w:rsidR="00263B28" w:rsidRDefault="00000000" w14:paraId="769E8798" w14:textId="77777777">
      <w:pPr>
        <w:jc w:val="center"/>
      </w:pPr>
      <w:proofErr w:type="spellStart"/>
      <w:r>
        <w:t>Конец</w:t>
      </w:r>
      <w:proofErr w:type="spellEnd"/>
      <w:r>
        <w:t xml:space="preserve"> </w:t>
      </w:r>
      <w:proofErr w:type="spellStart"/>
      <w:r>
        <w:t>описания</w:t>
      </w:r>
      <w:proofErr w:type="spellEnd"/>
      <w:r>
        <w:t xml:space="preserve"> </w:t>
      </w:r>
      <w:proofErr w:type="spellStart"/>
      <w:r>
        <w:t>алгоритма</w:t>
      </w:r>
      <w:proofErr w:type="spellEnd"/>
    </w:p>
    <w:sectPr w:rsidR="00263B28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72119247">
    <w:abstractNumId w:val="8"/>
  </w:num>
  <w:num w:numId="2" w16cid:durableId="1945260266">
    <w:abstractNumId w:val="6"/>
  </w:num>
  <w:num w:numId="3" w16cid:durableId="506410687">
    <w:abstractNumId w:val="5"/>
  </w:num>
  <w:num w:numId="4" w16cid:durableId="364524554">
    <w:abstractNumId w:val="4"/>
  </w:num>
  <w:num w:numId="5" w16cid:durableId="1785883440">
    <w:abstractNumId w:val="7"/>
  </w:num>
  <w:num w:numId="6" w16cid:durableId="1988976817">
    <w:abstractNumId w:val="3"/>
  </w:num>
  <w:num w:numId="7" w16cid:durableId="764495286">
    <w:abstractNumId w:val="2"/>
  </w:num>
  <w:num w:numId="8" w16cid:durableId="235868080">
    <w:abstractNumId w:val="1"/>
  </w:num>
  <w:num w:numId="9" w16cid:durableId="105470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B28"/>
    <w:rsid w:val="0029639D"/>
    <w:rsid w:val="00326F90"/>
    <w:rsid w:val="0079680D"/>
    <w:rsid w:val="008742E0"/>
    <w:rsid w:val="00AA1D8D"/>
    <w:rsid w:val="00B47730"/>
    <w:rsid w:val="00CB0664"/>
    <w:rsid w:val="00FC693F"/>
    <w:rsid w:val="06D13EFF"/>
    <w:rsid w:val="0A9C7796"/>
    <w:rsid w:val="16516ED6"/>
    <w:rsid w:val="167E4A4C"/>
    <w:rsid w:val="19EE7043"/>
    <w:rsid w:val="21A4DB5B"/>
    <w:rsid w:val="225F3486"/>
    <w:rsid w:val="278B3A65"/>
    <w:rsid w:val="2C0C695F"/>
    <w:rsid w:val="5305BA3F"/>
    <w:rsid w:val="5AC96C14"/>
    <w:rsid w:val="614E6B15"/>
    <w:rsid w:val="7101E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CD0C8C"/>
  <w14:defaultImageDpi w14:val="300"/>
  <w15:docId w15:val="{08CA095E-281A-467C-A4DB-C9E7D8FA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0" w:customStyle="1">
    <w:name w:val="Заголовок 6 Знак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0" w:customStyle="1">
    <w:name w:val="Заголовок 7 Знак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" w:customStyle="1">
    <w:name w:val="Заголовок 8 Знак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Максим Богомяков</lastModifiedBy>
  <revision>4</revision>
  <dcterms:created xsi:type="dcterms:W3CDTF">2013-12-23T23:15:00.0000000Z</dcterms:created>
  <dcterms:modified xsi:type="dcterms:W3CDTF">2025-12-25T08:25:39.9008656Z</dcterms:modified>
  <category/>
</coreProperties>
</file>